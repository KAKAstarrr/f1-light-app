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  <w:b w:val="0"/>
          <w:i w:val="0"/>
          <w:sz w:val="28"/>
        </w:rPr>
      </w:r>
    </w:p>
    <w:p>
      <w:r>
        <w:rPr>
          <w:rFonts w:ascii="宋体" w:hAnsi="宋体" w:eastAsia="宋体"/>
          <w:b w:val="0"/>
          <w:i w:val="0"/>
          <w:sz w:val="28"/>
        </w:rPr>
      </w:r>
    </w:p>
    <w:p>
      <w:r>
        <w:rPr>
          <w:rFonts w:ascii="宋体" w:hAnsi="宋体" w:eastAsia="宋体"/>
          <w:b w:val="0"/>
          <w:i w:val="0"/>
          <w:sz w:val="28"/>
        </w:rPr>
      </w:r>
    </w:p>
    <w:p>
      <w:r>
        <w:rPr>
          <w:rFonts w:ascii="宋体" w:hAnsi="宋体" w:eastAsia="宋体"/>
          <w:b w:val="0"/>
          <w:i w:val="0"/>
          <w:sz w:val="28"/>
        </w:rPr>
      </w:r>
    </w:p>
    <w:p>
      <w:pPr>
        <w:jc w:val="center"/>
      </w:pPr>
      <w:r>
        <w:rPr>
          <w:rFonts w:ascii="微软雅黑" w:hAnsi="微软雅黑" w:eastAsia="微软雅黑"/>
          <w:b/>
          <w:i w:val="0"/>
          <w:color w:val="1F3B63"/>
          <w:sz w:val="60"/>
        </w:rPr>
        <w:t>F1 数据交互应用</w:t>
      </w:r>
    </w:p>
    <w:p>
      <w:pPr>
        <w:jc w:val="center"/>
      </w:pPr>
      <w:r>
        <w:rPr>
          <w:rFonts w:ascii="微软雅黑" w:hAnsi="微软雅黑" w:eastAsia="微软雅黑"/>
          <w:b/>
          <w:i w:val="0"/>
          <w:color w:val="2E598C"/>
          <w:sz w:val="48"/>
        </w:rPr>
        <w:t>全栈 + AI 知识点整合手册</w:t>
      </w:r>
    </w:p>
    <w:p>
      <w:r>
        <w:rPr>
          <w:rFonts w:ascii="宋体" w:hAnsi="宋体" w:eastAsia="宋体"/>
          <w:b w:val="0"/>
          <w:i w:val="0"/>
          <w:sz w:val="20"/>
        </w:rPr>
      </w:r>
    </w:p>
    <w:p>
      <w:r>
        <w:rPr>
          <w:rFonts w:ascii="宋体" w:hAnsi="宋体" w:eastAsia="宋体"/>
          <w:b w:val="0"/>
          <w:i w:val="0"/>
          <w:sz w:val="20"/>
        </w:rPr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6"/>
        </w:rPr>
        <w:t>覆盖阶段 0-4 + 扩展模块 + 数据科学 + Streamlit</w:t>
        <w:br/>
        <w:t>含多岗位面试题库（数据分析 / 产品经理 / 后端 / 前端 / 全栈 / AI-ML）</w:t>
      </w:r>
    </w:p>
    <w:p>
      <w:r>
        <w:rPr>
          <w:rFonts w:ascii="宋体" w:hAnsi="宋体" w:eastAsia="宋体"/>
          <w:b w:val="0"/>
          <w:i w:val="0"/>
          <w:sz w:val="20"/>
        </w:rPr>
      </w:r>
    </w:p>
    <w:p>
      <w:r>
        <w:rPr>
          <w:rFonts w:ascii="宋体" w:hAnsi="宋体" w:eastAsia="宋体"/>
          <w:b w:val="0"/>
          <w:i w:val="0"/>
          <w:sz w:val="20"/>
        </w:rPr>
      </w:r>
    </w:p>
    <w:p>
      <w:r>
        <w:rPr>
          <w:rFonts w:ascii="宋体" w:hAnsi="宋体" w:eastAsia="宋体"/>
          <w:b w:val="0"/>
          <w:i w:val="0"/>
          <w:sz w:val="20"/>
        </w:rPr>
      </w:r>
    </w:p>
    <w:p>
      <w:r>
        <w:rPr>
          <w:rFonts w:ascii="宋体" w:hAnsi="宋体" w:eastAsia="宋体"/>
          <w:b w:val="0"/>
          <w:i w:val="0"/>
          <w:sz w:val="20"/>
        </w:rPr>
      </w:r>
    </w:p>
    <w:p>
      <w:r>
        <w:rPr>
          <w:rFonts w:ascii="宋体" w:hAnsi="宋体" w:eastAsia="宋体"/>
          <w:b w:val="0"/>
          <w:i w:val="0"/>
          <w:sz w:val="20"/>
        </w:rPr>
      </w:r>
    </w:p>
    <w:p>
      <w:r>
        <w:rPr>
          <w:rFonts w:ascii="宋体" w:hAnsi="宋体" w:eastAsia="宋体"/>
          <w:b w:val="0"/>
          <w:i w:val="0"/>
          <w:sz w:val="20"/>
        </w:rPr>
      </w:r>
    </w:p>
    <w:p>
      <w:r>
        <w:rPr>
          <w:rFonts w:ascii="宋体" w:hAnsi="宋体" w:eastAsia="宋体"/>
          <w:b w:val="0"/>
          <w:i w:val="0"/>
          <w:sz w:val="20"/>
        </w:rPr>
      </w:r>
    </w:p>
    <w:p>
      <w:r>
        <w:rPr>
          <w:rFonts w:ascii="宋体" w:hAnsi="宋体" w:eastAsia="宋体"/>
          <w:b w:val="0"/>
          <w:i w:val="0"/>
          <w:sz w:val="20"/>
        </w:rPr>
      </w:r>
    </w:p>
    <w:p>
      <w:pPr>
        <w:jc w:val="center"/>
      </w:pPr>
      <w:r>
        <w:rPr>
          <w:rFonts w:ascii="宋体" w:hAnsi="宋体" w:eastAsia="宋体"/>
          <w:b w:val="0"/>
          <w:i w:val="0"/>
          <w:color w:val="999999"/>
          <w:sz w:val="22"/>
        </w:rPr>
        <w:t>项目：f1_light_app</w:t>
        <w:br/>
        <w:t>技术栈：FastAPI · Vue3 · XGBoost · FastF1 · Ergast · SQLite</w:t>
        <w:br/>
        <w:t>整理日期：2026-08-18</w:t>
      </w:r>
    </w:p>
    <w:p>
      <w:r>
        <w:br w:type="page"/>
      </w:r>
    </w:p>
    <w:p>
      <w:pPr>
        <w:spacing w:before="400" w:after="200"/>
        <w:pBdr>
          <w:bottom w:val="single" w:sz="10" w:space="4" w:color="1F3B63"/>
        </w:pBdr>
      </w:pPr>
      <w:r>
        <w:rPr>
          <w:rFonts w:ascii="微软雅黑" w:hAnsi="微软雅黑" w:eastAsia="微软雅黑"/>
          <w:b/>
          <w:i w:val="0"/>
          <w:color w:val="1F3B63"/>
          <w:sz w:val="34"/>
        </w:rPr>
        <w:t>文档导览</w:t>
      </w:r>
    </w:p>
    <w:p>
      <w:pPr>
        <w:spacing w:after="80" w:line="31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本手册由 study/ 目录下 9 份分阶段知识点文档整合而成，采用统一的「知识点详解 + 项目实战代码 + 踩坑记录 + 面试问答」四段式结构，覆盖从环境搭建到 AI 模型上线的完整技术链路。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74"/>
            <w:shd w:val="clear" w:fill="2E598C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章节</w:t>
            </w:r>
          </w:p>
        </w:tc>
        <w:tc>
          <w:tcPr>
            <w:tcW w:type="dxa" w:w="5329"/>
            <w:shd w:val="clear" w:fill="2E598C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内容</w:t>
            </w:r>
          </w:p>
        </w:tc>
        <w:tc>
          <w:tcPr>
            <w:tcW w:type="dxa" w:w="1701"/>
            <w:shd w:val="clear" w:fill="2E598C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对应岗位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第一部分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阶段 0：环境与基础（FastAPI/Ergast/FastF1/Conda/Git/Pydantic）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后端、全栈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第二部分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阶段 1：后端基础数据（三级缓存/分层/序列化/轮胎策略/兜底）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后端、全栈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第三部分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前端 Vue3 全面知识点（组合式 API/Pinia/Router/Composables）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前端、全栈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第四部分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阶段 2：遥测分析 + 扩展（B1-B6：对比/分布/赛道地图/天气）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数据分析、前端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第五部分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阶段 3：数据库/认证/Fantasy/规则预测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后端、产品经理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第六部分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阶段 4：XGBoost AI 预测（采集/特征/训练/推理/SHAP）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AI/ML、数据分析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第七部分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数据科学基础（NumPy/Pandas/Matplotlib）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数据分析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第八部分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Streamlit 快速原型开发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数据分析、全栈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第九部分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多岗位面试题库（6 类岗位 + 通用题）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全部岗位</w:t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i w:val="0"/>
          <w:sz w:val="8"/>
        </w:rPr>
      </w:r>
    </w:p>
    <w:p>
      <w:pPr>
        <w:spacing w:after="80" w:line="31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使用建议：按目标岗位跳读——后端岗重点看第一、二、五部分；前端岗看第三部分；数据岗看第四、七、八部分；AI 岗看第六部分；产品岗看第九部分产品经理题库；面试前通读第九部分并按 STAR 法则用自己的话复述。</w:t>
      </w:r>
    </w:p>
    <w:p>
      <w:r>
        <w:br w:type="page"/>
      </w:r>
    </w:p>
    <w:p>
      <w:pPr>
        <w:spacing w:before="400" w:after="200"/>
        <w:pBdr>
          <w:bottom w:val="single" w:sz="10" w:space="4" w:color="1F3B63"/>
        </w:pBdr>
      </w:pPr>
      <w:r>
        <w:rPr>
          <w:rFonts w:ascii="微软雅黑" w:hAnsi="微软雅黑" w:eastAsia="微软雅黑"/>
          <w:b/>
          <w:i w:val="0"/>
          <w:color w:val="1F3B63"/>
          <w:sz w:val="34"/>
        </w:rPr>
        <w:t>第一部分  阶段 0：环境与基础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本部分覆盖 FastAPI 路由与参数、CORS 中间件、Ergast API 数据解包、FastF1 对象模型、Conda 环境、Git 版本控制、Pydantic 数据校验。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0.1  FastAPI 路由与参数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知识点详解</w:t>
      </w:r>
    </w:p>
    <w:p>
      <w:pPr>
        <w:spacing w:after="80" w:line="31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FastAPI 是基于 Python 类型提示的异步 Web 框架，核心思想：用函数定义接口（路由），用类型注解声明参数，框架自动完成校验、序列化与文档生成。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路径参数 vs 查询参数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核心区别</w:t>
      </w:r>
      <w:r>
        <w:rPr>
          <w:rFonts w:ascii="宋体" w:hAnsi="宋体" w:eastAsia="宋体"/>
          <w:b w:val="0"/>
          <w:i w:val="0"/>
          <w:sz w:val="21"/>
        </w:rPr>
        <w:t>路径参数：写在 URL 路径中，必须提供，用于定位资源。例：`/api/2025/1/results` 中的 `2025`、`1`。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核心区别</w:t>
      </w:r>
      <w:r>
        <w:rPr>
          <w:rFonts w:ascii="宋体" w:hAnsi="宋体" w:eastAsia="宋体"/>
          <w:b w:val="0"/>
          <w:i w:val="0"/>
          <w:sz w:val="21"/>
        </w:rPr>
        <w:t>查询参数：写在 `?` 之后，可带默认值、可省略，用于过滤/分页。例：`/api/races?season=2025&amp;limit=10`。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自动区分</w:t>
      </w:r>
      <w:r>
        <w:rPr>
          <w:rFonts w:ascii="宋体" w:hAnsi="宋体" w:eastAsia="宋体"/>
          <w:b w:val="0"/>
          <w:i w:val="0"/>
          <w:sz w:val="21"/>
        </w:rPr>
        <w:t>FastAPI 根据函数签名自动区分两者：函数参数与路径 `{}` 占位符同名即为路径参数，其余为查询参数。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本项目路由示例</w:t>
      </w:r>
    </w:p>
    <w:p>
      <w:pPr>
        <w:spacing w:before="80" w:after="40"/>
      </w:pPr>
      <w:r>
        <w:rPr>
          <w:rFonts w:ascii="微软雅黑" w:hAnsi="微软雅黑" w:eastAsia="微软雅黑"/>
          <w:b/>
          <w:i w:val="0"/>
          <w:color w:val="B04A2E"/>
          <w:sz w:val="20"/>
        </w:rPr>
        <w:t>后端 main.py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backend/main.py 路由层示例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@app.get("/api/{year}/races")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def get_races(year: int):          # year 是路径参数，自动校验为 int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return fetch_race_calendar(year)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@app.get("/api/races")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def get_races_query(season: int = 2025, limit: int = 10):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# season/limit 是查询参数，带默认值，可选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return fetch_races_paged(season, limit)</w:t>
      </w:r>
    </w:p>
    <w:p>
      <w:pPr>
        <w:spacing w:after="40" w:line="120" w:lineRule="auto"/>
      </w:pPr>
      <w:r>
        <w:rPr>
          <w:rFonts w:ascii="宋体" w:hAnsi="宋体" w:eastAsia="宋体"/>
          <w:b w:val="0"/>
          <w:i w:val="0"/>
          <w:sz w:val="6"/>
        </w:rPr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自动文档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无需额外配置</w:t>
      </w:r>
      <w:r>
        <w:rPr>
          <w:rFonts w:ascii="宋体" w:hAnsi="宋体" w:eastAsia="宋体"/>
          <w:b w:val="0"/>
          <w:i w:val="0"/>
          <w:sz w:val="21"/>
        </w:rPr>
        <w:t>FastAPI 自动生成 OpenAPI 规范与交互式文档：`/docs`（Swagger UI）、`/redoc`。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422 校验</w:t>
      </w:r>
      <w:r>
        <w:rPr>
          <w:rFonts w:ascii="宋体" w:hAnsi="宋体" w:eastAsia="宋体"/>
          <w:b w:val="0"/>
          <w:i w:val="0"/>
          <w:sz w:val="21"/>
        </w:rPr>
        <w:t>接口入参类型错误时自动返回 422 校验错误，无需手写校验逻辑。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项目实战代码</w:t>
      </w:r>
    </w:p>
    <w:p>
      <w:pPr>
        <w:spacing w:before="80" w:after="40"/>
      </w:pPr>
      <w:r>
        <w:rPr>
          <w:rFonts w:ascii="微软雅黑" w:hAnsi="微软雅黑" w:eastAsia="微软雅黑"/>
          <w:b/>
          <w:i w:val="0"/>
          <w:color w:val="B04A2E"/>
          <w:sz w:val="20"/>
        </w:rPr>
        <w:t>FastAPI 最小可运行示例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from fastapi import FastAPI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app = FastAPI(title="F1 Data API")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@app.get("/")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def root():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return {"message": "F1 API running"}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@app.get("/api/{year}/{round}/results")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def race_results(year: int, round: int):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"""路径参数 year/round + 返回 dict 自动转 JSON"""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return {"year": year, "round": round, "status": "ok"}</w:t>
      </w:r>
    </w:p>
    <w:p>
      <w:pPr>
        <w:spacing w:after="40" w:line="120" w:lineRule="auto"/>
      </w:pPr>
      <w:r>
        <w:rPr>
          <w:rFonts w:ascii="宋体" w:hAnsi="宋体" w:eastAsia="宋体"/>
          <w:b w:val="0"/>
          <w:i w:val="0"/>
          <w:sz w:val="6"/>
        </w:rPr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A83A2E"/>
          <w:sz w:val="23"/>
        </w:rPr>
        <w:t>踩坑记录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 xml:space="preserve">【顺序】 </w:t>
      </w:r>
      <w:r>
        <w:rPr>
          <w:rFonts w:ascii="宋体" w:hAnsi="宋体" w:eastAsia="宋体"/>
          <w:b w:val="0"/>
          <w:i w:val="0"/>
          <w:sz w:val="21"/>
        </w:rPr>
        <w:t>路径参数与查询参数同名会冲突，FastAPI 要求路径参数优先且不能同时定义同名查询参数。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 xml:space="preserve">【类型】 </w:t>
      </w:r>
      <w:r>
        <w:rPr>
          <w:rFonts w:ascii="宋体" w:hAnsi="宋体" w:eastAsia="宋体"/>
          <w:b w:val="0"/>
          <w:i w:val="0"/>
          <w:sz w:val="21"/>
        </w:rPr>
        <w:t>路径参数声明为 int 后，传入非数字会返回 422 而不是 500——这是特性，调试时别误判为 bug。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 xml:space="preserve">【命名】 </w:t>
      </w:r>
      <w:r>
        <w:rPr>
          <w:rFonts w:ascii="宋体" w:hAnsi="宋体" w:eastAsia="宋体"/>
          <w:b w:val="0"/>
          <w:i w:val="0"/>
          <w:sz w:val="21"/>
        </w:rPr>
        <w:t>路由 URL、后端函数名、前端调用、缓存键四处拼写必须一致，曾因 /telemetry 拼错导致前端 404。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E6B4A"/>
          <w:sz w:val="23"/>
        </w:rPr>
        <w:t>面试问答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FastAPI 与 Flask 的核心区别是什么？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FastAPI 基于类型提示（type hints）自动完成参数校验、序列化和 OpenAPI 文档生成，性能上基于 ASGI 异步框架优于 Flask 的 WSGI 同步模型；Flask 更轻量、生态老，但校验与文档全靠手写。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路径参数和查询参数怎么区分？什么时候用哪个？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定位资源用路径参数（如 /api/2025/1/results），过滤、分页、可选条件用查询参数（?season=2025&amp;limit=10）。路径参数必须有值，查询参数可有默认值。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FastAPI 如何做到参数自动校验的？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依赖 Python 的 type hints 与 pydantic 模型。FastAPI 读取函数签名的注解，将请求数据按注解解析为对应类型，不满足时返回 422 并附带详细错误定位。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/docs 有什么用？在面试中怎么讲？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FastAPI 基于 OpenAPI 规范自动生成交互式 API 文档，可直接在浏览器调试接口、查看请求/响应结构。这是「后端开发提效」的典型卖点，体现工程化意识。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0.2  CORS 与中间件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知识点详解</w:t>
      </w:r>
    </w:p>
    <w:p>
      <w:pPr>
        <w:spacing w:after="80" w:line="31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CORS（跨域资源共享）是浏览器的安全机制：默认禁止页面脚本跨域（不同协议/域名/端口）读取响应。前端跑在 5173 端口、后端跑在 8010 端口，属典型跨域场景。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解决方案：后端加 CORS 中间件</w:t>
      </w:r>
    </w:p>
    <w:p>
      <w:pPr>
        <w:spacing w:before="80" w:after="40"/>
      </w:pPr>
      <w:r>
        <w:rPr>
          <w:rFonts w:ascii="微软雅黑" w:hAnsi="微软雅黑" w:eastAsia="微软雅黑"/>
          <w:b/>
          <w:i w:val="0"/>
          <w:color w:val="B04A2E"/>
          <w:sz w:val="20"/>
        </w:rPr>
        <w:t>backend/main.py 白名单配置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from fastapi.middleware.cors import CORSMiddleware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app.add_middleware(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CORSMiddleware,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allow_origins=["http://localhost:5173", "http://localhost:5174"],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allow_credentials=True,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allow_methods=["*"],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allow_headers=["*"],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)</w:t>
      </w:r>
    </w:p>
    <w:p>
      <w:pPr>
        <w:spacing w:after="40" w:line="120" w:lineRule="auto"/>
      </w:pPr>
      <w:r>
        <w:rPr>
          <w:rFonts w:ascii="宋体" w:hAnsi="宋体" w:eastAsia="宋体"/>
          <w:b w:val="0"/>
          <w:i w:val="0"/>
          <w:sz w:val="6"/>
        </w:rPr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白名单</w:t>
      </w:r>
      <w:r>
        <w:rPr>
          <w:rFonts w:ascii="宋体" w:hAnsi="宋体" w:eastAsia="宋体"/>
          <w:b w:val="0"/>
          <w:i w:val="0"/>
          <w:sz w:val="21"/>
        </w:rPr>
        <w:t>allow_origins 用白名单而非 *（配合 allow_credentials=True 时浏览器禁止 *）。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OPTIONS 预检</w:t>
      </w:r>
      <w:r>
        <w:rPr>
          <w:rFonts w:ascii="宋体" w:hAnsi="宋体" w:eastAsia="宋体"/>
          <w:b w:val="0"/>
          <w:i w:val="0"/>
          <w:sz w:val="21"/>
        </w:rPr>
        <w:t>预检请求（Preflight）：带自定义 Header 或非简单方法时，浏览器先发 OPTIONS 请求探测服务端是否允许。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代理方案</w:t>
      </w:r>
      <w:r>
        <w:rPr>
          <w:rFonts w:ascii="宋体" w:hAnsi="宋体" w:eastAsia="宋体"/>
          <w:b w:val="0"/>
          <w:i w:val="0"/>
          <w:sz w:val="21"/>
        </w:rPr>
        <w:t>本项目的替代方案：Vite dev server 配置 proxy，前端 baseURL 为空字符串，/api 请求由 Vite 转发到 8010，从根本上避免跨域。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A83A2E"/>
          <w:sz w:val="23"/>
        </w:rPr>
        <w:t>踩坑记录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 xml:space="preserve">【CORS 误报】 </w:t>
      </w:r>
      <w:r>
        <w:rPr>
          <w:rFonts w:ascii="宋体" w:hAnsi="宋体" w:eastAsia="宋体"/>
          <w:b w:val="0"/>
          <w:i w:val="0"/>
          <w:sz w:val="21"/>
        </w:rPr>
        <w:t>FastAPI 返回 500 时不附加 CORS 头，浏览器会报 CORS 错误——真相是后端 500。遇到 CORS 报错先查后端日志，而非改 CORS 配置。这是本项目最大的排查陷阱。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 xml:space="preserve">【端口变化】 </w:t>
      </w:r>
      <w:r>
        <w:rPr>
          <w:rFonts w:ascii="宋体" w:hAnsi="宋体" w:eastAsia="宋体"/>
          <w:b w:val="0"/>
          <w:i w:val="0"/>
          <w:sz w:val="21"/>
        </w:rPr>
        <w:t>5173 被占用时 Vite 自动切 5174，白名单必须同时加两个端口，否则偶发跨域。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E6B4A"/>
          <w:sz w:val="23"/>
        </w:rPr>
        <w:t>面试问答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什么是 CORS？为什么前后端分离会碰到？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CORS 是浏览器同源策略的延伸机制：浏览器阻止跨域脚本读取响应，通过服务端返回 Access-Control-Allow-* 头放行。前后端分离部署在不同端口/域名时必然触发。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简单请求和预检请求的区别？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简单请求：GET/HEAD/POST + 标准 Content-Type（application/x-www-form-urlencoded、multipart/form-data、text/plain），直接发请求。非简单请求（自定义 Header、application/json、PUT/DELETE 等）先发 OPTIONS 预检，确认服务端允许后再发正式请求。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allow_origins=['*'] 与 allow_credentials=True 为什么不能共存？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浏览器规范要求：携带凭证（Cookie/Authorization）的跨域请求，响应必须明确指定来源，不能是通配符 *，否则响应会被浏览器拒绝。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除了后端 CORS，还有什么规避跨域的办法？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反向代理（Nginx 将 /api 转发到后端）、Vite dev proxy（开发期）、JSONP（仅 GET，已过时）、WebSocket（不受同源策略限制）。本项目用 Vite proxy。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0.3  Ergast API 与 MRData 数据解包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知识点详解</w:t>
      </w:r>
    </w:p>
    <w:p>
      <w:pPr>
        <w:spacing w:after="80" w:line="31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Ergast 是 F1 官方历史数据 API（现镜像为 https://api.jolpi.ca/ergast/f1，原 ergast.com 已停用）。返回 JSON 包裹结构：所有数据都在 `MRData` 根节点下，且按资源类型再包一层。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典型响应结构与解包路径</w:t>
      </w:r>
    </w:p>
    <w:p>
      <w:pPr>
        <w:spacing w:before="80" w:after="40"/>
      </w:pPr>
      <w:r>
        <w:rPr>
          <w:rFonts w:ascii="微软雅黑" w:hAnsi="微软雅黑" w:eastAsia="微软雅黑"/>
          <w:b/>
          <w:i w:val="0"/>
          <w:color w:val="B04A2E"/>
          <w:sz w:val="20"/>
        </w:rPr>
        <w:t>Ergast JSON 结构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赛历接口 GET /api/f1/{year}.json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{"MRData": {"RaceTable": {"Races": [ {...}, ... ]}}}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积分榜接口 GET /api/f1/{year}/driverstandings.json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{"MRData": {"StandingsTable": {"StandingsLists": [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{"DriverStandings": [...]}]}}}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分站结果接口 GET /api/f1/{year}/{round}/results.json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{"MRData": {"RaceTable": {"Races": [{"Results": [...]}]}}</w:t>
      </w:r>
    </w:p>
    <w:p>
      <w:pPr>
        <w:spacing w:after="40" w:line="120" w:lineRule="auto"/>
      </w:pPr>
      <w:r>
        <w:rPr>
          <w:rFonts w:ascii="宋体" w:hAnsi="宋体" w:eastAsia="宋体"/>
          <w:b w:val="0"/>
          <w:i w:val="0"/>
          <w:sz w:val="6"/>
        </w:rPr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本项目解包约定（写死在 data_source.py）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Races</w:t>
      </w:r>
      <w:r>
        <w:rPr>
          <w:rFonts w:ascii="宋体" w:hAnsi="宋体" w:eastAsia="宋体"/>
          <w:b w:val="0"/>
          <w:i w:val="0"/>
          <w:sz w:val="21"/>
        </w:rPr>
        <w:t>赛程 → `data.Races`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StandingsLists</w:t>
      </w:r>
      <w:r>
        <w:rPr>
          <w:rFonts w:ascii="宋体" w:hAnsi="宋体" w:eastAsia="宋体"/>
          <w:b w:val="0"/>
          <w:i w:val="0"/>
          <w:sz w:val="21"/>
        </w:rPr>
        <w:t>积分榜 → `data.StandingsLists[0].DriverStandings`（取第 0 个赛季列表）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Results</w:t>
      </w:r>
      <w:r>
        <w:rPr>
          <w:rFonts w:ascii="宋体" w:hAnsi="宋体" w:eastAsia="宋体"/>
          <w:b w:val="0"/>
          <w:i w:val="0"/>
          <w:sz w:val="21"/>
        </w:rPr>
        <w:t>分站结果 → `data.Races[0].Results`（取第 0 场比赛）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Drivers</w:t>
      </w:r>
      <w:r>
        <w:rPr>
          <w:rFonts w:ascii="宋体" w:hAnsi="宋体" w:eastAsia="宋体"/>
          <w:b w:val="0"/>
          <w:i w:val="0"/>
          <w:sz w:val="21"/>
        </w:rPr>
        <w:t>车手名单 → `data.Drivers`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项目实战代码</w:t>
      </w:r>
    </w:p>
    <w:p>
      <w:pPr>
        <w:spacing w:before="80" w:after="40"/>
      </w:pPr>
      <w:r>
        <w:rPr>
          <w:rFonts w:ascii="微软雅黑" w:hAnsi="微软雅黑" w:eastAsia="微软雅黑"/>
          <w:b/>
          <w:i w:val="0"/>
          <w:color w:val="B04A2E"/>
          <w:sz w:val="20"/>
        </w:rPr>
        <w:t>通用请求 + 解包工具函数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import requests, json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ERGAST_BASE = "https://api.jolpi.ca/ergast/f1"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def _ergast_get(path: str) -&gt; dict: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url = f"{ERGAST_BASE}{path}"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resp = requests.get(url, timeout=10)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resp.raise_for_status()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return resp.json()["MRData"]  # 统一解包一层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def fetch_race_calendar(year: int):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data = _ergast_get(f"/{year}.json")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return [{"round": r["round"], "name": r["raceName"],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     "date": r["date"], "circuit": r["Circuit"]["circuitName"]}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    for r in data["RaceTable"]["Races"]]</w:t>
      </w:r>
    </w:p>
    <w:p>
      <w:pPr>
        <w:spacing w:after="40" w:line="120" w:lineRule="auto"/>
      </w:pPr>
      <w:r>
        <w:rPr>
          <w:rFonts w:ascii="宋体" w:hAnsi="宋体" w:eastAsia="宋体"/>
          <w:b w:val="0"/>
          <w:i w:val="0"/>
          <w:sz w:val="6"/>
        </w:rPr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A83A2E"/>
          <w:sz w:val="23"/>
        </w:rPr>
        <w:t>踩坑记录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 xml:space="preserve">【镜像域名】 </w:t>
      </w:r>
      <w:r>
        <w:rPr>
          <w:rFonts w:ascii="宋体" w:hAnsi="宋体" w:eastAsia="宋体"/>
          <w:b w:val="0"/>
          <w:i w:val="0"/>
          <w:sz w:val="21"/>
        </w:rPr>
        <w:t>原 ergast.com 已停用，必须用 api.jolpi.ca/ergast/f1，否则请求超时/404。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 xml:space="preserve">【层级】 </w:t>
      </w:r>
      <w:r>
        <w:rPr>
          <w:rFonts w:ascii="宋体" w:hAnsi="宋体" w:eastAsia="宋体"/>
          <w:b w:val="0"/>
          <w:i w:val="0"/>
          <w:sz w:val="21"/>
        </w:rPr>
        <w:t>解包路径少一层会拿到 dict 而不是 list，前端遍历报 undefined。统一在数据源层解包，路由层与前端只面对干净的 list。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 xml:space="preserve">【限流】 </w:t>
      </w:r>
      <w:r>
        <w:rPr>
          <w:rFonts w:ascii="宋体" w:hAnsi="宋体" w:eastAsia="宋体"/>
          <w:b w:val="0"/>
          <w:i w:val="0"/>
          <w:sz w:val="21"/>
        </w:rPr>
        <w:t>Ergast 有 429 限流（约每秒 4 次），批量采集需加 0.5s 间隔 + 3 次重试。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E6B4A"/>
          <w:sz w:val="23"/>
        </w:rPr>
        <w:t>面试问答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Ergast 返回结构有什么特点？项目中怎么处理的？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所有数据包在 MRData 根节点下，按资源类型（RaceTable/StandingsTable/DriverTable）再包一层。项目在数据源层写统一解包函数，只暴露干净的 list 给路由层，避免每处重复解包。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第三方 API 集成时要注意什么？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① 限流（429）与重试策略；② 数据结构变化（解包层集中处理）；③ 缓存降低请求量；④ 超时与异常兜底；⑤ 镜像/停用风险（本项目就遇到 ergast.com 停用）。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0.4  FastF1 对象模型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知识点详解</w:t>
      </w:r>
    </w:p>
    <w:p>
      <w:pPr>
        <w:spacing w:after="80" w:line="31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FastF1 是 F1 官方数据（计时、遥测、天气）的 Python 封装库，核心入口是 Session 对象。数据量大（每场 50-100MB），因此必须用缓存。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核心调用链</w:t>
      </w:r>
    </w:p>
    <w:p>
      <w:pPr>
        <w:spacing w:before="80" w:after="40"/>
      </w:pPr>
      <w:r>
        <w:rPr>
          <w:rFonts w:ascii="微软雅黑" w:hAnsi="微软雅黑" w:eastAsia="微软雅黑"/>
          <w:b/>
          <w:i w:val="0"/>
          <w:color w:val="B04A2E"/>
          <w:sz w:val="20"/>
        </w:rPr>
        <w:t>FastF1 核心调用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import fastf1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session = fastf1.get_session(2025, 1, 'R')   # (年份, 分站序号, 场次类型)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session.load(laps=True, telemetry=True,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     weather=True, messages=True)     # 注意是 messages 复数！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laps = session.laps                  # 所有圈速 DataFrame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results = session.results            # 完赛成绩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circuit = session.get_circuit_info() # 赛道信息（对象，非 DataFrame）</w:t>
      </w:r>
    </w:p>
    <w:p>
      <w:pPr>
        <w:spacing w:after="40" w:line="120" w:lineRule="auto"/>
      </w:pPr>
      <w:r>
        <w:rPr>
          <w:rFonts w:ascii="宋体" w:hAnsi="宋体" w:eastAsia="宋体"/>
          <w:b w:val="0"/>
          <w:i w:val="0"/>
          <w:sz w:val="6"/>
        </w:rPr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session 类型</w:t>
      </w:r>
      <w:r>
        <w:rPr>
          <w:rFonts w:ascii="宋体" w:hAnsi="宋体" w:eastAsia="宋体"/>
          <w:b w:val="0"/>
          <w:i w:val="0"/>
          <w:sz w:val="21"/>
        </w:rPr>
        <w:t>场次类型：'R' 正赛 / 'Q' 排位赛 / 'FP1' 'FP2' 'FP3' 练习赛 / 'S' 冲刺赛。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laps 列</w:t>
      </w:r>
      <w:r>
        <w:rPr>
          <w:rFonts w:ascii="宋体" w:hAnsi="宋体" w:eastAsia="宋体"/>
          <w:b w:val="0"/>
          <w:i w:val="0"/>
          <w:sz w:val="21"/>
        </w:rPr>
        <w:t>laps 表关键列：Driver、LapTime（timedelta64[ns]）、Compound（轮胎配方，注意不是 TyreCompound）、Stint（进站段）、Sector1Time 等。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CircuitInfo</w:t>
      </w:r>
      <w:r>
        <w:rPr>
          <w:rFonts w:ascii="宋体" w:hAnsi="宋体" w:eastAsia="宋体"/>
          <w:b w:val="0"/>
          <w:i w:val="0"/>
          <w:sz w:val="21"/>
        </w:rPr>
        <w:t>get_circuit_info() 返回 CircuitInfo 对象（非 DataFrame），hasattr(ci,'columns') 为 False，不能当 DataFrame 用。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遥测来源</w:t>
      </w:r>
      <w:r>
        <w:rPr>
          <w:rFonts w:ascii="宋体" w:hAnsi="宋体" w:eastAsia="宋体"/>
          <w:b w:val="0"/>
          <w:i w:val="0"/>
          <w:sz w:val="21"/>
        </w:rPr>
        <w:t>遥测数据在 get_car_data()（速度/转速/油门/刹车）与 get_pos_data()（X/Y 位置坐标，赛道轮廓从这里取）。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A83A2E"/>
          <w:sz w:val="23"/>
        </w:rPr>
        <w:t>踩坑记录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 xml:space="preserve">【参数名】 </w:t>
      </w:r>
      <w:r>
        <w:rPr>
          <w:rFonts w:ascii="宋体" w:hAnsi="宋体" w:eastAsia="宋体"/>
          <w:b w:val="0"/>
          <w:i w:val="0"/>
          <w:sz w:val="21"/>
        </w:rPr>
        <w:t>session.load() 的参数是 messages（复数），写成 message 会直接报 TypeError。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 xml:space="preserve">【列名】 </w:t>
      </w:r>
      <w:r>
        <w:rPr>
          <w:rFonts w:ascii="宋体" w:hAnsi="宋体" w:eastAsia="宋体"/>
          <w:b w:val="0"/>
          <w:i w:val="0"/>
          <w:sz w:val="21"/>
        </w:rPr>
        <w:t>laps 表轮胎列是 Compound，不是 TyreCompound，写错列名 KeyError。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 xml:space="preserve">【CircuitInfo】 </w:t>
      </w:r>
      <w:r>
        <w:rPr>
          <w:rFonts w:ascii="宋体" w:hAnsi="宋体" w:eastAsia="宋体"/>
          <w:b w:val="0"/>
          <w:i w:val="0"/>
          <w:sz w:val="21"/>
        </w:rPr>
        <w:t>get_circuit_info() 不是 DataFrame，不能调用 .columns；其属性有 .corners、.marshal_lights 等。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 xml:space="preserve">【缓存】 </w:t>
      </w:r>
      <w:r>
        <w:rPr>
          <w:rFonts w:ascii="宋体" w:hAnsi="宋体" w:eastAsia="宋体"/>
          <w:b w:val="0"/>
          <w:i w:val="0"/>
          <w:sz w:val="21"/>
        </w:rPr>
        <w:t>FastF1 自带 .ff1pkl 缓存目录，首次下载慢、后续快；本项目把缓存目录指向 cache/fastf1_cache/。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E6B4A"/>
          <w:sz w:val="23"/>
        </w:rPr>
        <w:t>面试问答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FastF1 的数据从哪里来？有什么特点？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FastF1 从 F1 官方/定时数据源获取计时、遥测、天气数据。特点是数据量巨大（每场 50-100MB），需本地缓存；API 封装为 Session 对象模型，laps 是 DataFrame，可直接用 Pandas 分析。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session.load 有哪些参数？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laps（圈速）、telemetry（遥测，含位置）、weather（天气）、messages（比赛消息）。注意必须全部用复数形式参数名。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遥测数据有哪些列？赛道轮廓怎么画？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车手遥测（get_car_data）含 Speed/RPM/Throttle/Brake/DRS/nGear；位置数据（get_pos_data）含 X/Y 坐标。赛道轮廓需从 position data 提取 X/Y，不在 car data 里。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0.5  Conda / Git / Pydantic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知识点详解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Conda 环境管理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作用</w:t>
      </w:r>
      <w:r>
        <w:rPr>
          <w:rFonts w:ascii="宋体" w:hAnsi="宋体" w:eastAsia="宋体"/>
          <w:b w:val="0"/>
          <w:i w:val="0"/>
          <w:sz w:val="21"/>
        </w:rPr>
        <w:t>隔离依赖：本项目用 conda 环境 f1_project（Python 3.11，fastf1 3.8.3 / fastapi / pandas / numpy / uvicorn）。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常用命令</w:t>
      </w:r>
      <w:r>
        <w:rPr>
          <w:rFonts w:ascii="宋体" w:hAnsi="宋体" w:eastAsia="宋体"/>
          <w:b w:val="0"/>
          <w:i w:val="0"/>
          <w:sz w:val="21"/>
        </w:rPr>
        <w:t>`conda create -n f1_project python=3.11` 创建；`conda activate f1_project` 激活；`conda env list` 查看。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复现</w:t>
      </w:r>
      <w:r>
        <w:rPr>
          <w:rFonts w:ascii="宋体" w:hAnsi="宋体" w:eastAsia="宋体"/>
          <w:b w:val="0"/>
          <w:i w:val="0"/>
          <w:sz w:val="21"/>
        </w:rPr>
        <w:t>依赖清单用 requirements.txt 固定版本，便于复现环境。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Git 版本控制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基本流</w:t>
      </w:r>
      <w:r>
        <w:rPr>
          <w:rFonts w:ascii="宋体" w:hAnsi="宋体" w:eastAsia="宋体"/>
          <w:b w:val="0"/>
          <w:i w:val="0"/>
          <w:sz w:val="21"/>
        </w:rPr>
        <w:t>工作流：git status 查看状态 → git add 暂存 → git commit 提交 → git push 推送。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.gitignore</w:t>
      </w:r>
      <w:r>
        <w:rPr>
          <w:rFonts w:ascii="宋体" w:hAnsi="宋体" w:eastAsia="宋体"/>
          <w:b w:val="0"/>
          <w:i w:val="0"/>
          <w:sz w:val="21"/>
        </w:rPr>
        <w:t>.gitignore 排除 cache/（含 .ff1pkl 大文件与 JSON 缓存）和 *.sqlite 数据库，避免仓库膨胀与密钥泄漏。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提交规范</w:t>
      </w:r>
      <w:r>
        <w:rPr>
          <w:rFonts w:ascii="宋体" w:hAnsi="宋体" w:eastAsia="宋体"/>
          <w:b w:val="0"/>
          <w:i w:val="0"/>
          <w:sz w:val="21"/>
        </w:rPr>
        <w:t>提交信息遵循「类型 + 简述」：feat 新功能 / fix 修 Bug / docs 文档 / refactor 重构。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Pydantic 数据校验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与 FastAPI 关系</w:t>
      </w:r>
      <w:r>
        <w:rPr>
          <w:rFonts w:ascii="宋体" w:hAnsi="宋体" w:eastAsia="宋体"/>
          <w:b w:val="0"/>
          <w:i w:val="0"/>
          <w:sz w:val="21"/>
        </w:rPr>
        <w:t>FastAPI 依赖 Pydantic：用类声明数据模型，字段类型注解即校验规则。</w:t>
      </w:r>
    </w:p>
    <w:p>
      <w:pPr>
        <w:spacing w:before="80" w:after="40"/>
      </w:pPr>
      <w:r>
        <w:rPr>
          <w:rFonts w:ascii="微软雅黑" w:hAnsi="微软雅黑" w:eastAsia="微软雅黑"/>
          <w:b/>
          <w:i w:val="0"/>
          <w:color w:val="B04A2E"/>
          <w:sz w:val="20"/>
        </w:rPr>
        <w:t>Pydantic 模型示例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from pydantic import BaseModel, Field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class UserCreate(BaseModel):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username: str = Field(..., min_length=3, max_length=20)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email: str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age: int = Field(ge=0, le=120)   # 范围校验</w:t>
      </w:r>
    </w:p>
    <w:p>
      <w:pPr>
        <w:spacing w:after="40" w:line="120" w:lineRule="auto"/>
      </w:pPr>
      <w:r>
        <w:rPr>
          <w:rFonts w:ascii="宋体" w:hAnsi="宋体" w:eastAsia="宋体"/>
          <w:b w:val="0"/>
          <w:i w:val="0"/>
          <w:sz w:val="6"/>
        </w:rPr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E6B4A"/>
          <w:sz w:val="23"/>
        </w:rPr>
        <w:t>面试问答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为什么用 conda 而不是直接 pip install？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conda 能管理 Python 解释器版本 + 包依赖 + 虚拟环境隔离，适合数据科学栈（pandas/numpy/fastf1 有编译依赖）；pip 只装包。团队协作时 conda env 文件可完整复现环境。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requirements.txt 与 conda environment.yml 的区别？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requirements.txt 是 pip 格式的包清单；environment.yml 是 conda 格式，还能锁定 Python 版本与渠道。本项目用 requirements.txt + 文档记录 conda 环境名。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git 遇到冲突怎么处理？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git status 查看冲突文件 → 手动编辑保留正确内容（去掉 &lt;&lt;&lt;&lt;&lt;&lt;&lt; 标记）→ git add 标记已解决 → commit。避免 git pull 时直接覆盖他人代码。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Pydantic 在校验什么场景最有用？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请求体校验（注册/登录表单）、响应模型约束（避免返回多余字段）、配置管理（环境变量解析）。校验失败自动返回 422，比手写 if-else 高效且规范。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0.6  阶段 0 综合面试问答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E6B4A"/>
          <w:sz w:val="23"/>
        </w:rPr>
        <w:t>面试问答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如果让你从零搭建一个前后端分离项目，你会怎么做？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① 技术选型：FastAPI（后端）+ Vue3/Vite（前端）+ SQLite（开发期数据库）；② 目录分层：backend 路由层/数据源层分离，frontend 按 pages/api/stores/components 组织；③ 环境：conda 虚拟环境 + requirements.txt；④ 开发联调：Vite proxy 转发 /api 规避 CORS；⑤ 文档：PRD/架构/接口文档先行。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接口返回 500 但浏览器报 CORS 错误，怎么排查？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先看后端日志确认是否真实 500——FastAPI 返回 500 时不附加 CORS 头，浏览器误报跨域。这是前后端联调最常见的迷惑性错误，排查顺序：后端日志 → 接口状态码 → 前端请求头 → CORS 配置。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讲一下本项目的数据流？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前端 Vue 组件 → axios → Vite proxy → FastAPI 路由层（main.py）→ 数据源层（data_source.py）→ 三级缓存 → Ergast API / FastF1 → 处理成 JSON 可序列化原生类型 → 返回前端渲染。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openpyxl/python-docx/requests 这类库你用过哪些？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回答时结合真实使用：requests 调 Ergast API（带超时/重试）、python-docx 生成知识点手册、openpyxl 做数据导出。体现「会用 + 知道坑」。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1.1  分层架构：路由层与数据源层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知识点详解</w:t>
      </w:r>
    </w:p>
    <w:p>
      <w:pPr>
        <w:spacing w:after="80" w:line="31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后端按职责分两层：main.py 只负责「接请求、转发、返回」，data_source.py 负责「拿数据、处理、兜底」。路由层不出现任何数据处理逻辑，数据源层不出现任何 HTTP 细节。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分层收益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职责单一</w:t>
      </w:r>
      <w:r>
        <w:rPr>
          <w:rFonts w:ascii="宋体" w:hAnsi="宋体" w:eastAsia="宋体"/>
          <w:b w:val="0"/>
          <w:i w:val="0"/>
          <w:sz w:val="21"/>
        </w:rPr>
        <w:t>接口变更只改路由层；数据逻辑变更只改数据源层，互不影响。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复用</w:t>
      </w:r>
      <w:r>
        <w:rPr>
          <w:rFonts w:ascii="宋体" w:hAnsi="宋体" w:eastAsia="宋体"/>
          <w:b w:val="0"/>
          <w:i w:val="0"/>
          <w:sz w:val="21"/>
        </w:rPr>
        <w:t>数据源层可复用：同一个 fetch 函数服务多个路由（如赛程列表页 + 首页都调 fetch_race_calendar）。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集中</w:t>
      </w:r>
      <w:r>
        <w:rPr>
          <w:rFonts w:ascii="宋体" w:hAnsi="宋体" w:eastAsia="宋体"/>
          <w:b w:val="0"/>
          <w:i w:val="0"/>
          <w:sz w:val="21"/>
        </w:rPr>
        <w:t>缓存、异常兜底集中在数据源层，不会散落在各路由。</w:t>
      </w:r>
    </w:p>
    <w:p>
      <w:pPr>
        <w:spacing w:before="80" w:after="40"/>
      </w:pPr>
      <w:r>
        <w:rPr>
          <w:rFonts w:ascii="微软雅黑" w:hAnsi="微软雅黑" w:eastAsia="微软雅黑"/>
          <w:b/>
          <w:i w:val="0"/>
          <w:color w:val="B04A2E"/>
          <w:sz w:val="20"/>
        </w:rPr>
        <w:t>分层示例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main.py 路由层：薄，只做转发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@app.get("/api/{year}/races")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def races(year: int):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return fetch_race_calendar(year)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data_source.py 数据源层：厚，处理一切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def fetch_race_calendar(year: int):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key = f"races_{year}"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if cached := _read_cache(key):      # 三级缓存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return cached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data = _ergast_get(f"/{year}.json")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races = [_unpack_race(r) for r in data["RaceTable"]["Races"]]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_write_cache(key, races)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return races</w:t>
      </w:r>
    </w:p>
    <w:p>
      <w:pPr>
        <w:spacing w:after="40" w:line="120" w:lineRule="auto"/>
      </w:pPr>
      <w:r>
        <w:rPr>
          <w:rFonts w:ascii="宋体" w:hAnsi="宋体" w:eastAsia="宋体"/>
          <w:b w:val="0"/>
          <w:i w:val="0"/>
          <w:sz w:val="6"/>
        </w:rPr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JSON 可序列化约定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硬性约定</w:t>
      </w:r>
      <w:r>
        <w:rPr>
          <w:rFonts w:ascii="宋体" w:hAnsi="宋体" w:eastAsia="宋体"/>
          <w:b w:val="0"/>
          <w:i w:val="0"/>
          <w:sz w:val="21"/>
        </w:rPr>
        <w:t>data_source 对外只返回 JSON 可序列化的原生类型（int/float/str/None/list/dict）。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转换</w:t>
      </w:r>
      <w:r>
        <w:rPr>
          <w:rFonts w:ascii="宋体" w:hAnsi="宋体" w:eastAsia="宋体"/>
          <w:b w:val="0"/>
          <w:i w:val="0"/>
          <w:sz w:val="21"/>
        </w:rPr>
        <w:t>timedelta、numpy 数值、numpy.datetime64 必须显式转换，否则 json.dumps 报 TypeError。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E6B4A"/>
          <w:sz w:val="23"/>
        </w:rPr>
        <w:t>面试问答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为什么要把后端分成路由层和数据源层？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① 职责单一、可维护：改数据逻辑不动接口定义；② 可复用：缓存与兜底集中管理；③ 可测试：数据源层可单独单测；④ 团队协作：前端只看路由契约。这是后端工程化的基础分层思想。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「数据源层只返回 JSON 可序列化类型」这条约定解决了什么问题？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FastAPI 的 JSONResponse 用 json.dumps 序列化，timedelta/numpy 类型会直接抛 TypeError 导致 500。约定在源头转换，避免每个接口踩雷。</w:t>
      </w:r>
    </w:p>
    <w:p>
      <w:pPr>
        <w:spacing w:before="400" w:after="200"/>
        <w:pBdr>
          <w:bottom w:val="single" w:sz="10" w:space="4" w:color="1F3B63"/>
        </w:pBdr>
      </w:pPr>
      <w:r>
        <w:rPr>
          <w:rFonts w:ascii="微软雅黑" w:hAnsi="微软雅黑" w:eastAsia="微软雅黑"/>
          <w:b/>
          <w:i w:val="0"/>
          <w:color w:val="1F3B63"/>
          <w:sz w:val="34"/>
        </w:rPr>
        <w:t>第二部分  阶段 1：后端基础数据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本部分覆盖三层架构与 API 分层、三级缓存架构、数据序列化（timedelta/numpy）、最快圈提取（groupby+idxmin）、轮胎策略重建（Stint 分组）、异常兜底（None 模式）、缓存键设计。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1.2  三级缓存架构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知识点详解</w:t>
      </w:r>
    </w:p>
    <w:p>
      <w:pPr>
        <w:spacing w:after="80" w:line="31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Ergast 是公网限流 API、FastF1 数据下载慢，因此设计三级缓存分层，命中率与实时性兼顾：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fill="2E598C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层级</w:t>
            </w:r>
          </w:p>
        </w:tc>
        <w:tc>
          <w:tcPr>
            <w:tcW w:type="dxa" w:w="2551"/>
            <w:shd w:val="clear" w:fill="2E598C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目录</w:t>
            </w:r>
          </w:p>
        </w:tc>
        <w:tc>
          <w:tcPr>
            <w:tcW w:type="dxa" w:w="3118"/>
            <w:shd w:val="clear" w:fill="2E598C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内容</w:t>
            </w:r>
          </w:p>
        </w:tc>
        <w:tc>
          <w:tcPr>
            <w:tcW w:type="dxa" w:w="2268"/>
            <w:shd w:val="clear" w:fill="2E598C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过期策略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L1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cache/ergast_cache/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Ergast 各接口 JSON 结果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 小时（赛季进行中自动刷新）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L2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cache/fastf1_cache/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FastF1 官方 .ff1pkl 原始计时缓存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FastF1 内置，长期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L3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cache/fastf1_result_cache/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FastF1 处理后结果 JSON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7 天 TTL</w:t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i w:val="0"/>
          <w:sz w:val="8"/>
        </w:rPr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缓存读写的通用实现</w:t>
      </w:r>
    </w:p>
    <w:p>
      <w:pPr>
        <w:spacing w:before="80" w:after="40"/>
      </w:pPr>
      <w:r>
        <w:rPr>
          <w:rFonts w:ascii="微软雅黑" w:hAnsi="微软雅黑" w:eastAsia="微软雅黑"/>
          <w:b/>
          <w:i w:val="0"/>
          <w:color w:val="B04A2E"/>
          <w:sz w:val="20"/>
        </w:rPr>
        <w:t>data_source.py 缓存工具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CACHE_EXPIRE_SECONDS = 3600   # 1 小时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def _read_cache(key: str):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path = _cache_path(key)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if not path.exists():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return None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age = time.time() - path.stat().st_mtime   # 基于 mtime 判过期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if age &gt; CACHE_EXPIRE_SECONDS: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return None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return json.loads(path.read_text(encoding="utf-8"))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def _write_cache(key: str, data) -&gt; None: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path = _cache_path(key)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path.write_text(json.dumps(data, ensure_ascii=False), encoding="utf-8")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def _cache_path(key: str):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return CACHE_DIR / f"{key}.json"</w:t>
      </w:r>
    </w:p>
    <w:p>
      <w:pPr>
        <w:spacing w:after="40" w:line="120" w:lineRule="auto"/>
      </w:pPr>
      <w:r>
        <w:rPr>
          <w:rFonts w:ascii="宋体" w:hAnsi="宋体" w:eastAsia="宋体"/>
          <w:b w:val="0"/>
          <w:i w:val="0"/>
          <w:sz w:val="6"/>
        </w:rPr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三大缓存问题与对策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穿透</w:t>
      </w:r>
      <w:r>
        <w:rPr>
          <w:rFonts w:ascii="宋体" w:hAnsi="宋体" w:eastAsia="宋体"/>
          <w:b w:val="0"/>
          <w:i w:val="0"/>
          <w:sz w:val="21"/>
        </w:rPr>
        <w:t>缓存穿透：查询不存在的数据（如非法年份）每次都打源。对策：空结果也缓存短时间。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雪崩</w:t>
      </w:r>
      <w:r>
        <w:rPr>
          <w:rFonts w:ascii="宋体" w:hAnsi="宋体" w:eastAsia="宋体"/>
          <w:b w:val="0"/>
          <w:i w:val="0"/>
          <w:sz w:val="21"/>
        </w:rPr>
        <w:t>缓存雪崩：大量 key 同时过期。对策：TTL 加随机抖动。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击穿</w:t>
      </w:r>
      <w:r>
        <w:rPr>
          <w:rFonts w:ascii="宋体" w:hAnsi="宋体" w:eastAsia="宋体"/>
          <w:b w:val="0"/>
          <w:i w:val="0"/>
          <w:sz w:val="21"/>
        </w:rPr>
        <w:t>缓存击穿：热点 key 过期瞬间大量请求打源。对策：单飞/互斥锁，或接口层限流。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A83A2E"/>
          <w:sz w:val="23"/>
        </w:rPr>
        <w:t>踩坑记录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 xml:space="preserve">【坏缓存】 </w:t>
      </w:r>
      <w:r>
        <w:rPr>
          <w:rFonts w:ascii="宋体" w:hAnsi="宋体" w:eastAsia="宋体"/>
          <w:b w:val="0"/>
          <w:i w:val="0"/>
          <w:sz w:val="21"/>
        </w:rPr>
        <w:t>trackmap_2024_1_R.json 曾缓存了 0 点的坏结果，7 天 TTL 导致接口持续返回空赛道轮廓。修复：删坏缓存 + 缓存写入前校验数据非空。这是「缓存有毒」的典型案例。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 xml:space="preserve">【mtime】 </w:t>
      </w:r>
      <w:r>
        <w:rPr>
          <w:rFonts w:ascii="宋体" w:hAnsi="宋体" w:eastAsia="宋体"/>
          <w:b w:val="0"/>
          <w:i w:val="0"/>
          <w:sz w:val="21"/>
        </w:rPr>
        <w:t>用文件 mtime 判断过期简单可靠；不要用缓存内部写时间戳字段，避免解析成本与格式问题。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E6B4A"/>
          <w:sz w:val="23"/>
        </w:rPr>
        <w:t>面试问答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讲一下你们项目的三级缓存设计。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L1 存 Ergast JSON（1 小时 TTL，赛季进行中自动刷新赛程/结果）；L2 是 FastF1 官方的 .ff1pkl 原始数据缓存（避免重复下载 50-100MB/场）；L3 存 FastF1 处理后的结果 JSON（7 天）。每层解决一类成本：网络请求、下载带宽、计算耗时。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缓存穿透/雪崩/击穿分别是什么？怎么防？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穿透：查不存在的数据绕过缓存打库/打源，用空值缓存 + 参数校验；雪崩：大量 key 同时失效，用随机 TTL 抖动；击穿：热点 key 失效瞬间高并发打源，用互斥锁重建缓存（singleflight）。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缓存和数据库/数据源的一致性怎么保证？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本项目是只读数据（F1 历史数据不可变），TTL 过期即刷新，无一致性问题。若涉及用户写入数据（如 Fantasy 持仓），必须用「写库 + 删缓存」或双写策略。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1.3  数据序列化：timedelta 与 numpy 类型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知识点详解</w:t>
      </w:r>
    </w:p>
    <w:p>
      <w:pPr>
        <w:spacing w:after="80" w:line="31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FastF1/Pandas 返回大量非 JSON 原生类型：LapTime 是 timedelta64[ns]、分数可能是 numpy.float64、时长可能是 datetime.timedelta。json.dumps 无法处理这些类型，直接序列化会 500。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转换工具函数</w:t>
      </w:r>
    </w:p>
    <w:p>
      <w:pPr>
        <w:spacing w:before="80" w:after="40"/>
      </w:pPr>
      <w:r>
        <w:rPr>
          <w:rFonts w:ascii="微软雅黑" w:hAnsi="微软雅黑" w:eastAsia="微软雅黑"/>
          <w:b/>
          <w:i w:val="0"/>
          <w:color w:val="B04A2E"/>
          <w:sz w:val="20"/>
        </w:rPr>
        <w:t>data_source.py 序列化工具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def _timedelta_to_seconds(td) -&gt; float: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"""timedelta64 / datetime.timedelta -&gt; 秒 (float)"""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if td is None or (isinstance(td, float) and math.isnan(td)):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return None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return float(td.total_seconds())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def _format_laptime(seconds: float) -&gt; str: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"""秒 -&gt; '1:12.345' 展示格式"""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if seconds is None: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return None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m, s = divmod(seconds, 60)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return f"{int(m)}:{s:06.3f}"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def _to_native(v):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"""递归清洗：numpy 标量 -&gt; Python 原生类型"""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if isinstance(v, np.generic):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return v.item()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if isinstance(v, (pd.Timedelta, datetime.timedelta)):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return v.total_seconds()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return v</w:t>
      </w:r>
    </w:p>
    <w:p>
      <w:pPr>
        <w:spacing w:after="40" w:line="120" w:lineRule="auto"/>
      </w:pPr>
      <w:r>
        <w:rPr>
          <w:rFonts w:ascii="宋体" w:hAnsi="宋体" w:eastAsia="宋体"/>
          <w:b w:val="0"/>
          <w:i w:val="0"/>
          <w:sz w:val="6"/>
        </w:rPr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应用场景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最快圈</w:t>
      </w:r>
      <w:r>
        <w:rPr>
          <w:rFonts w:ascii="宋体" w:hAnsi="宋体" w:eastAsia="宋体"/>
          <w:b w:val="0"/>
          <w:i w:val="0"/>
          <w:sz w:val="21"/>
        </w:rPr>
        <w:t>最快圈：LapTime.total_seconds() 得到秒数，再 format 成 m:ss.fff。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轮胎</w:t>
      </w:r>
      <w:r>
        <w:rPr>
          <w:rFonts w:ascii="宋体" w:hAnsi="宋体" w:eastAsia="宋体"/>
          <w:b w:val="0"/>
          <w:i w:val="0"/>
          <w:sz w:val="21"/>
        </w:rPr>
        <w:t>轮胎策略：Stint 时长、进站窗口用 timedelta 转秒后比较。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对外约定</w:t>
      </w:r>
      <w:r>
        <w:rPr>
          <w:rFonts w:ascii="宋体" w:hAnsi="宋体" w:eastAsia="宋体"/>
          <w:b w:val="0"/>
          <w:i w:val="0"/>
          <w:sz w:val="21"/>
        </w:rPr>
        <w:t>API 返回统一为 float/int/str/None，前端直接渲染。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A83A2E"/>
          <w:sz w:val="23"/>
        </w:rPr>
        <w:t>踩坑记录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 xml:space="preserve">【NaN】 </w:t>
      </w:r>
      <w:r>
        <w:rPr>
          <w:rFonts w:ascii="宋体" w:hAnsi="宋体" w:eastAsia="宋体"/>
          <w:b w:val="0"/>
          <w:i w:val="0"/>
          <w:sz w:val="21"/>
        </w:rPr>
        <w:t>缺失圈速是 NaN（float），不是 None，直接返回会让 JSON 序列化失败或前端显示 NaN。必须显式判断 math.isnan 并转 None。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 xml:space="preserve">【numpy 标量】 </w:t>
      </w:r>
      <w:r>
        <w:rPr>
          <w:rFonts w:ascii="宋体" w:hAnsi="宋体" w:eastAsia="宋体"/>
          <w:b w:val="0"/>
          <w:i w:val="0"/>
          <w:sz w:val="21"/>
        </w:rPr>
        <w:t>numpy.float64/numpy.int64 不是 JSON 原生类型，用 .item() 或 float()/int() 转换。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E6B4A"/>
          <w:sz w:val="23"/>
        </w:rPr>
        <w:t>面试问答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json.dumps 序列化不了哪些类型？遇到过什么报错？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datetime.timedelta、numpy 标量、numpy.datetime64、set、bytes 都会抛 TypeError。项目里 LapTime 是 timedelta64[ns]，直接返回接口就 500。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NaN 和 None 在 JSON 里的区别？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JSON 没有 NaN 概念（严格标准），Python json 库默认把 float('nan') 序列化成 NaN（非标准但能解析）；前端展示会出问题。最佳实践：数据源层统一把 NaN/缺失转 None。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1.4  最快圈提取：groupby + idxmin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知识点详解</w:t>
      </w:r>
    </w:p>
    <w:p>
      <w:pPr>
        <w:spacing w:after="80" w:line="31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每场比赛有约 20 名车手 × 60 圈 = 1200+ 行圈速数据，需要提取每位车手的最快圈，再求全场最快。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核心实现</w:t>
      </w:r>
    </w:p>
    <w:p>
      <w:pPr>
        <w:spacing w:before="80" w:after="40"/>
      </w:pPr>
      <w:r>
        <w:rPr>
          <w:rFonts w:ascii="微软雅黑" w:hAnsi="微软雅黑" w:eastAsia="微软雅黑"/>
          <w:b/>
          <w:i w:val="0"/>
          <w:color w:val="B04A2E"/>
          <w:sz w:val="20"/>
        </w:rPr>
        <w:t>idxmin 提取最快圈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每位车手最快圈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fastest_per_driver = laps.loc[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laps.groupby("Driver")["LapTime"].idxmin()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]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全场最快（含罚时后官方最快圈）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fastest_lap = laps.loc[laps["LapTime"].idxmin()]</w:t>
      </w:r>
    </w:p>
    <w:p>
      <w:pPr>
        <w:spacing w:after="40" w:line="120" w:lineRule="auto"/>
      </w:pPr>
      <w:r>
        <w:rPr>
          <w:rFonts w:ascii="宋体" w:hAnsi="宋体" w:eastAsia="宋体"/>
          <w:b w:val="0"/>
          <w:i w:val="0"/>
          <w:sz w:val="6"/>
        </w:rPr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为什么用 idxmin</w:t>
      </w:r>
      <w:r>
        <w:rPr>
          <w:rFonts w:ascii="宋体" w:hAnsi="宋体" w:eastAsia="宋体"/>
          <w:b w:val="0"/>
          <w:i w:val="0"/>
          <w:sz w:val="21"/>
        </w:rPr>
        <w:t>idxmin() 返回最小值的索引标签，再 .loc 取整行——比 sort_values().drop_duplicates() 更高效（O(n) vs O(n log n)）。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分组思路</w:t>
      </w:r>
      <w:r>
        <w:rPr>
          <w:rFonts w:ascii="宋体" w:hAnsi="宋体" w:eastAsia="宋体"/>
          <w:b w:val="0"/>
          <w:i w:val="0"/>
          <w:sz w:val="21"/>
        </w:rPr>
        <w:t>groupby('Driver') 按车手分组，每组内取 LapTime 最小的行。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数据清洗</w:t>
      </w:r>
      <w:r>
        <w:rPr>
          <w:rFonts w:ascii="宋体" w:hAnsi="宋体" w:eastAsia="宋体"/>
          <w:b w:val="0"/>
          <w:i w:val="0"/>
          <w:sz w:val="21"/>
        </w:rPr>
        <w:t>注意过滤无效圈（如 InLap/OutLap 进出站圈，LapTime 可能为 NaN 或异常大）。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E6B4A"/>
          <w:sz w:val="23"/>
        </w:rPr>
        <w:t>面试问答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groupby + idxmin 提取最快圈的原理？为什么不用排序？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idxmin 直接返回每组的极值索引，一次遍历 O(n)；排序是 O(n log n) 且要处理重复值。数据量大时（1200+ 行）性能差异明显，写法也更语义化。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提取最快圈前要做什么清洗？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过滤 NaN（缺失/事故圈）、过滤进站圈（InLap/OutLap）、必要时过滤蓝旗/黄旗干扰圈；正赛还应注意赛道限制被取消的圈速。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1.5  轮胎策略重建：按 Stint 分组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知识点详解</w:t>
      </w:r>
    </w:p>
    <w:p>
      <w:pPr>
        <w:spacing w:after="80" w:line="31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轮胎策略 = 车手每段（Stint）使用的轮胎配方 + 圈数。Stint 号从 1 递增，每进一次站 +1。直接 groupby compound 计数会丢失进站顺序（例如 C3→C2→C3 会被合并成两个 C3）。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正确实现</w:t>
      </w:r>
    </w:p>
    <w:p>
      <w:pPr>
        <w:spacing w:before="80" w:after="40"/>
      </w:pPr>
      <w:r>
        <w:rPr>
          <w:rFonts w:ascii="微软雅黑" w:hAnsi="微软雅黑" w:eastAsia="微软雅黑"/>
          <w:b/>
          <w:i w:val="0"/>
          <w:color w:val="B04A2E"/>
          <w:sz w:val="20"/>
        </w:rPr>
        <w:t>轮胎策略重建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stints = laps.dropna(subset=["Stint"]).groupby(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["Driver", "Stint"]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)["Compound"].first().reset_index()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对每位车手按 Stint 排序，保留进站顺序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stints = stints.sort_values(["Driver", "Stint"])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统计每段圈数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stint_laps = laps.groupby(["Driver", "Stint"]).size()</w:t>
      </w:r>
    </w:p>
    <w:p>
      <w:pPr>
        <w:spacing w:after="40" w:line="120" w:lineRule="auto"/>
      </w:pPr>
      <w:r>
        <w:rPr>
          <w:rFonts w:ascii="宋体" w:hAnsi="宋体" w:eastAsia="宋体"/>
          <w:b w:val="0"/>
          <w:i w:val="0"/>
          <w:sz w:val="6"/>
        </w:rPr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顺序</w:t>
      </w:r>
      <w:r>
        <w:rPr>
          <w:rFonts w:ascii="宋体" w:hAnsi="宋体" w:eastAsia="宋体"/>
          <w:b w:val="0"/>
          <w:i w:val="0"/>
          <w:sz w:val="21"/>
        </w:rPr>
        <w:t>按 (Driver, Stint) 双分组取 Compound 首值，再按 Stint 排序，即得「第 1 段 C3、第 2 段 C2、第 3 段 C3」的顺序。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清洗</w:t>
      </w:r>
      <w:r>
        <w:rPr>
          <w:rFonts w:ascii="宋体" w:hAnsi="宋体" w:eastAsia="宋体"/>
          <w:b w:val="0"/>
          <w:i w:val="0"/>
          <w:sz w:val="21"/>
        </w:rPr>
        <w:t>Stint 可能有 NaN（未进站数据），先 dropna。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可视化</w:t>
      </w:r>
      <w:r>
        <w:rPr>
          <w:rFonts w:ascii="宋体" w:hAnsi="宋体" w:eastAsia="宋体"/>
          <w:b w:val="0"/>
          <w:i w:val="0"/>
          <w:sz w:val="21"/>
        </w:rPr>
        <w:t>前端用颜色区分配方：C1-C5 有标准色板（COMPOUND_COLORS）。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A83A2E"/>
          <w:sz w:val="23"/>
        </w:rPr>
        <w:t>踩坑记录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 xml:space="preserve">【顺序丢失】 </w:t>
      </w:r>
      <w:r>
        <w:rPr>
          <w:rFonts w:ascii="宋体" w:hAnsi="宋体" w:eastAsia="宋体"/>
          <w:b w:val="0"/>
          <w:i w:val="0"/>
          <w:sz w:val="21"/>
        </w:rPr>
        <w:t>只 groupby compound 计数会把 C3→C2→C3 合并成 2 段 C3，策略图完全错误。必须按 Stint 分组保留进站顺序。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E6B4A"/>
          <w:sz w:val="23"/>
        </w:rPr>
        <w:t>面试问答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轮胎策略为什么要按 Stint 分组而不是按 Compound 分组？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进站后可能换回同一配方（C3→C2→C3），按 Compound 分组会丢失进站顺序和段数，策略图错误。Stint 号自带顺序语义，按 (Driver, Stint) 分组才能还原真实策略。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怎么从圈速数据判断进站次数？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Stint 列的最大值 - 1 即进站次数（或统计 Stint 变化次数）；更精确的是对比 PitInTime/PitOutTime 或每圈 Pit 状态标记。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1.6  异常兜底：None 模式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知识点详解</w:t>
      </w:r>
    </w:p>
    <w:p>
      <w:pPr>
        <w:spacing w:after="80" w:line="31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F1 数据常有异常分站（大雨取消、数据缺失、FastF1 版本不兼容字段变化）。原则：数据源层捕获所有异常，返回「带 code 的兜底结构」而非让异常穿透到前端。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两种兜底模式</w:t>
      </w:r>
    </w:p>
    <w:p>
      <w:pPr>
        <w:spacing w:before="80" w:after="40"/>
      </w:pPr>
      <w:r>
        <w:rPr>
          <w:rFonts w:ascii="微软雅黑" w:hAnsi="微软雅黑" w:eastAsia="微软雅黑"/>
          <w:b/>
          <w:i w:val="0"/>
          <w:color w:val="B04A2E"/>
          <w:sz w:val="20"/>
        </w:rPr>
        <w:t>data_source.py 兜底模式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模式一：字段级兜底（缺失字段返回 None）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def _safe_get(d: dict, key: str):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try: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return d[key]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except (KeyError, TypeError):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return None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模式二：接口级兜底（整体失败返回 {code:500}）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def fetch_race_weather(year: int, rnd: int):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try: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session = fastf1.get_session(year, rnd, 'R')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session.load(weather=True)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return {"code": 200, "weather": _pack_weather(session)}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except Exception as e: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logger.error(f"weather failed: {e}")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return {"code": 500, "msg": f"天气数据暂不可用"}</w:t>
      </w:r>
    </w:p>
    <w:p>
      <w:pPr>
        <w:spacing w:after="40" w:line="120" w:lineRule="auto"/>
      </w:pPr>
      <w:r>
        <w:rPr>
          <w:rFonts w:ascii="宋体" w:hAnsi="宋体" w:eastAsia="宋体"/>
          <w:b w:val="0"/>
          <w:i w:val="0"/>
          <w:sz w:val="6"/>
        </w:rPr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前端配合</w:t>
      </w:r>
      <w:r>
        <w:rPr>
          <w:rFonts w:ascii="宋体" w:hAnsi="宋体" w:eastAsia="宋体"/>
          <w:b w:val="0"/>
          <w:i w:val="0"/>
          <w:sz w:val="21"/>
        </w:rPr>
        <w:t>前端约定：检查 res.code === 200 才渲染数据，500 时展示降级文案（如「分站暂未开始」）。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日志</w:t>
      </w:r>
      <w:r>
        <w:rPr>
          <w:rFonts w:ascii="宋体" w:hAnsi="宋体" w:eastAsia="宋体"/>
          <w:b w:val="0"/>
          <w:i w:val="0"/>
          <w:sz w:val="21"/>
        </w:rPr>
        <w:t>异常必须记日志（logger.error），否则线上问题无法排查。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E6B4A"/>
          <w:sz w:val="23"/>
        </w:rPr>
        <w:t>面试问答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数据源层异常兜底的设计原则？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① 不让异常穿透到 HTTP 层（避免 500 连带 CORS 误报）；② 返回结构化错误 {code, msg}，前端可判断降级；③ 记录日志便于排查；④ 区分字段级（None）与接口级（code 500）两种粒度。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前端怎么配合后端的兜底结构？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统一在请求封装或组件中判断 code：200 渲染数据、500 显示兜底文案。TelemetryCockpit 的 loadAll() 就要求检查每个 API 的 code，只要至少一个数据源成功就 hasData=true。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1.7  阶段 1 综合面试问答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E6B4A"/>
          <w:sz w:val="23"/>
        </w:rPr>
        <w:t>面试问答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讲一下项目从请求到响应的完整链路？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前端 axios 请求 → Vite proxy 转发（规避 CORS）→ FastAPI 路由层校验参数 → 数据源层查三级缓存（未命中再请求 Ergast/FastF1）→ 清洗、解包、序列化为原生类型 → JSON 响应 → 前端按 code 判断渲染。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如果 Ergast API 挂了，你的接口会怎样？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依赖「异常兜底 + 缓存」：L1 缓存未过期时直接命中不依赖网络；缓存过期时 try/except 返回 {code:500}，前端展示降级文案。有缓存时系统仍可用（最多数据滞后 1 小时）。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为什么要缓存？缓存放哪里？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① Ergast 公网限流；② FastF1 数据下载慢（每场 50-100MB）；③ 同一数据被多个页面复用。放本地文件（JSON/.ff1pkl），重启不丢，比内存缓存更持久，适合单机项目。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如何设计一个通用缓存工具？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核心是 key-value + TTL：key 由业务唯一标识拼成（fastlap_2025_1_R），value 序列化存储，过期用 mtime 判断；提供 read/write/delete 三件套；可选加：空值缓存（防穿透）、TTL 抖动（防雪崩）、重建锁（防击穿）。</w:t>
      </w:r>
    </w:p>
    <w:p>
      <w:pPr>
        <w:spacing w:before="400" w:after="200"/>
        <w:pBdr>
          <w:bottom w:val="single" w:sz="10" w:space="4" w:color="1F3B63"/>
        </w:pBdr>
      </w:pPr>
      <w:r>
        <w:rPr>
          <w:rFonts w:ascii="微软雅黑" w:hAnsi="微软雅黑" w:eastAsia="微软雅黑"/>
          <w:b/>
          <w:i w:val="0"/>
          <w:color w:val="1F3B63"/>
          <w:sz w:val="34"/>
        </w:rPr>
        <w:t>第三部分  前端：Vue3 全面知识点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本部分对应项目「前端 Vue3」全部知识点：组合式 API、axios 拦截器、Pinia 状态管理、Vue Router、Element Plus、Composables 复用、全局优化（分站锁定/常量工具）、Vite 代理。前端技术栈：Vue 3.5 + Vite + Vue Router + Pinia + Element Plus + axios + ECharts。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2.1  Vue3 组合式 API 核心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知识点详解</w:t>
      </w:r>
    </w:p>
    <w:p>
      <w:pPr>
        <w:spacing w:after="80" w:line="31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组合式 API（Composition API）是 Vue3 的组织代码方式：把相关逻辑按功能聚合（而不是按 data/methods 选项切分），通过 ref/reactive/computed/watch 管理响应式状态。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四大响应式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907"/>
            <w:shd w:val="clear" w:fill="2E598C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API</w:t>
            </w:r>
          </w:p>
        </w:tc>
        <w:tc>
          <w:tcPr>
            <w:tcW w:type="dxa" w:w="1814"/>
            <w:shd w:val="clear" w:fill="2E598C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用途</w:t>
            </w:r>
          </w:p>
        </w:tc>
        <w:tc>
          <w:tcPr>
            <w:tcW w:type="dxa" w:w="2835"/>
            <w:shd w:val="clear" w:fill="2E598C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示例</w:t>
            </w:r>
          </w:p>
        </w:tc>
        <w:tc>
          <w:tcPr>
            <w:tcW w:type="dxa" w:w="2551"/>
            <w:shd w:val="clear" w:fill="2E598C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注意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ref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基础类型响应式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const year = ref(2025)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取值/赋值要 .value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reactive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对象/数组响应式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const state = reactive({list: []})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直接属性访问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computed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派生状态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const label = computed(() =&gt; `${year.value}赛季`)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有缓存，依赖变化才重算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watch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副作用监听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watch(year, (v) =&gt; fetchData(v))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可 deep/immediate</w:t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i w:val="0"/>
          <w:sz w:val="8"/>
        </w:rPr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示例：年份选择联动</w:t>
      </w:r>
    </w:p>
    <w:p>
      <w:pPr>
        <w:spacing w:before="80" w:after="40"/>
      </w:pPr>
      <w:r>
        <w:rPr>
          <w:rFonts w:ascii="微软雅黑" w:hAnsi="微软雅黑" w:eastAsia="微软雅黑"/>
          <w:b/>
          <w:i w:val="0"/>
          <w:color w:val="B04A2E"/>
          <w:sz w:val="20"/>
        </w:rPr>
        <w:t>Composition API 使用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import { ref, computed, watch } from 'vue'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const year = ref(2025)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const yearOptions = [2026, 2025, 2024, 2023]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// computed：派生展示文案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const yearLabel = computed(() =&gt; `${year.value} 赛季`)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// watch：年份变化自动重新拉数据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watch(year, (newVal) =&gt; {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loadRaceCalendar(newVal)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})</w:t>
      </w:r>
    </w:p>
    <w:p>
      <w:pPr>
        <w:spacing w:after="40" w:line="120" w:lineRule="auto"/>
      </w:pPr>
      <w:r>
        <w:rPr>
          <w:rFonts w:ascii="宋体" w:hAnsi="宋体" w:eastAsia="宋体"/>
          <w:b w:val="0"/>
          <w:i w:val="0"/>
          <w:sz w:val="6"/>
        </w:rPr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生命周期与模板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生命周期</w:t>
      </w:r>
      <w:r>
        <w:rPr>
          <w:rFonts w:ascii="宋体" w:hAnsi="宋体" w:eastAsia="宋体"/>
          <w:b w:val="0"/>
          <w:i w:val="0"/>
          <w:sz w:val="21"/>
        </w:rPr>
        <w:t>onMounted：组件挂载后请求数据（替代 options 的 mounted）。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自动解包</w:t>
      </w:r>
      <w:r>
        <w:rPr>
          <w:rFonts w:ascii="宋体" w:hAnsi="宋体" w:eastAsia="宋体"/>
          <w:b w:val="0"/>
          <w:i w:val="0"/>
          <w:sz w:val="21"/>
        </w:rPr>
        <w:t>模板中 ref 自动解包：{{ year }} 无需 .value；脚本里必须 year.value。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v-for key</w:t>
      </w:r>
      <w:r>
        <w:rPr>
          <w:rFonts w:ascii="宋体" w:hAnsi="宋体" w:eastAsia="宋体"/>
          <w:b w:val="0"/>
          <w:i w:val="0"/>
          <w:sz w:val="21"/>
        </w:rPr>
        <w:t>v-for 必须绑定 :key（唯一值，如车手代号），否则列表复用出错。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A83A2E"/>
          <w:sz w:val="23"/>
        </w:rPr>
        <w:t>踩坑记录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 xml:space="preserve">【.value 遗漏】 </w:t>
      </w:r>
      <w:r>
        <w:rPr>
          <w:rFonts w:ascii="宋体" w:hAnsi="宋体" w:eastAsia="宋体"/>
          <w:b w:val="0"/>
          <w:i w:val="0"/>
          <w:sz w:val="21"/>
        </w:rPr>
        <w:t>脚本里忘记 .value 是 Vue3 初学者第一高频错误：模板正常、逻辑报 undefined。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 xml:space="preserve">【响应式丢失】 </w:t>
      </w:r>
      <w:r>
        <w:rPr>
          <w:rFonts w:ascii="宋体" w:hAnsi="宋体" w:eastAsia="宋体"/>
          <w:b w:val="0"/>
          <w:i w:val="0"/>
          <w:sz w:val="21"/>
        </w:rPr>
        <w:t>用 const { list } = reactive(...) 解构会丢失响应式，必须用 toRefs 或直接用 state.list。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E6B4A"/>
          <w:sz w:val="23"/>
        </w:rPr>
        <w:t>面试问答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Vue3 组合式 API 相比选项式 API 的优势？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① 逻辑聚合：相关代码放一起（选项式按 data/methods 切分，相关逻辑被拆散）；② 复用性：逻辑可抽成 composable 函数跨组件复用；③ 类型推导更好（TS 友好）；④ 代码量减少（setup 内直接写）。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ref 和 reactive 怎么选？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标量/字符串/布尔用 ref；深层对象/数组用 reactive；两者可混用。ref 也能包对象（内部转 reactive），但模板中对象 ref 自动解包规则不同，统一用 ref 更不容易踩坑。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computed 和 watch 的区别？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computed 是派生值（有缓存、同步返回、用于模板渲染）；watch 是副作用（监听变化执行操作，如发请求、写日志）。能 computed 就不用 watch。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2.2  axios 拦截器与请求封装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知识点详解</w:t>
      </w:r>
    </w:p>
    <w:p>
      <w:pPr>
        <w:spacing w:after="80" w:line="31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统一封装 axios：baseURL 为空字符串走 Vite proxy；请求拦截器附加 JWT；响应拦截器处理两种响应格式（Ergast 数据本体 vs FastF1 的 {code,...}）并统一错误处理。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request.js 核心</w:t>
      </w:r>
    </w:p>
    <w:p>
      <w:pPr>
        <w:spacing w:before="80" w:after="40"/>
      </w:pPr>
      <w:r>
        <w:rPr>
          <w:rFonts w:ascii="微软雅黑" w:hAnsi="微软雅黑" w:eastAsia="微软雅黑"/>
          <w:b/>
          <w:i w:val="0"/>
          <w:color w:val="B04A2E"/>
          <w:sz w:val="20"/>
        </w:rPr>
        <w:t>frontend/src/api/request.js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import axios from 'axios'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const request = axios.create({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baseURL: '',            // 走 Vite proxy /api -&gt; 8010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timeout: 15000,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})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// 请求拦截器：附加 JWT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request.interceptors.request.use((config) =&gt; {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const token = localStorage.getItem('token')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if (token) config.headers.Authorization = `Bearer ${token}`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return config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})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// 响应拦截器：统一解包 + 统一错误提示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request.interceptors.response.use(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(res) =&gt; res.data,                 // 直接拿 data，组件里不用 res.data.data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(err) =&gt; {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ElMessage.error(err.response?.data?.msg || '请求失败')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return Promise.reject(err)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}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)</w:t>
      </w:r>
    </w:p>
    <w:p>
      <w:pPr>
        <w:spacing w:after="40" w:line="120" w:lineRule="auto"/>
      </w:pPr>
      <w:r>
        <w:rPr>
          <w:rFonts w:ascii="宋体" w:hAnsi="宋体" w:eastAsia="宋体"/>
          <w:b w:val="0"/>
          <w:i w:val="0"/>
          <w:sz w:val="6"/>
        </w:rPr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双格式兼容约定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格式差异</w:t>
      </w:r>
      <w:r>
        <w:rPr>
          <w:rFonts w:ascii="宋体" w:hAnsi="宋体" w:eastAsia="宋体"/>
          <w:b w:val="0"/>
          <w:i w:val="0"/>
          <w:sz w:val="21"/>
        </w:rPr>
        <w:t>Ergast 系接口返回数据本体（无 code 字段）；FastF1 系接口返回 {code, data}。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统一约定</w:t>
      </w:r>
      <w:r>
        <w:rPr>
          <w:rFonts w:ascii="宋体" w:hAnsi="宋体" w:eastAsia="宋体"/>
          <w:b w:val="0"/>
          <w:i w:val="0"/>
          <w:sz w:val="21"/>
        </w:rPr>
        <w:t>组件层约定：FastF1 接口先判 code===200 再取数据；Ergast 接口直接取字段。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A83A2E"/>
          <w:sz w:val="23"/>
        </w:rPr>
        <w:t>踩坑记录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 xml:space="preserve">【双重 .data】 </w:t>
      </w:r>
      <w:r>
        <w:rPr>
          <w:rFonts w:ascii="宋体" w:hAnsi="宋体" w:eastAsia="宋体"/>
          <w:b w:val="0"/>
          <w:i w:val="0"/>
          <w:sz w:val="21"/>
        </w:rPr>
        <w:t>响应拦截器已解包 res.data，组件里再写 res.data.data 会 undefined——前后端接口都要统一返回结构。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 xml:space="preserve">【超时】 </w:t>
      </w:r>
      <w:r>
        <w:rPr>
          <w:rFonts w:ascii="宋体" w:hAnsi="宋体" w:eastAsia="宋体"/>
          <w:b w:val="0"/>
          <w:i w:val="0"/>
          <w:sz w:val="21"/>
        </w:rPr>
        <w:t>遥测接口（FastF1 处理慢）单独设 60s 超时，其他接口保持 15s，否则 FastF1 首拉数据必超时。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E6B4A"/>
          <w:sz w:val="23"/>
        </w:rPr>
        <w:t>面试问答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axios 拦截器解决了什么问题？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① 请求拦截器统一加鉴权头（JWT），不用每个接口手动带 token；② 响应拦截器统一解包、统一错误提示、统一状态码处理；③ 业务代码只关心数据，关注点分离。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为什么 baseURL 设为空字符串？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开发期由 Vite proxy 把 /api 转发到后端 8010，规避 CORS；生产环境由 Nginx 做同样转发。前端代码不硬编码后端地址，部署灵活。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接口超时设置怎么定？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按接口耗时特征区分：常规接口 15s（Ergast 缓存命中很快）；FastF1 遥测接口首次要下载 50-100MB 数据，60s+。统一超时会导致慢接口误判失败。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2.3  Pinia 状态管理与缓存层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知识点详解</w:t>
      </w:r>
    </w:p>
    <w:p>
      <w:pPr>
        <w:spacing w:after="80" w:line="31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Pinia 是 Vue3 官方推荐状态管理库。本项目用它做全局共享状态 + 数据缓存层（driverCache/raceListCache + 10 分钟 TTL），避免每个页面重复请求同一数据。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Store 定义与 TTL 缓存</w:t>
      </w:r>
    </w:p>
    <w:p>
      <w:pPr>
        <w:spacing w:before="80" w:after="40"/>
      </w:pPr>
      <w:r>
        <w:rPr>
          <w:rFonts w:ascii="微软雅黑" w:hAnsi="微软雅黑" w:eastAsia="微软雅黑"/>
          <w:b/>
          <w:i w:val="0"/>
          <w:color w:val="B04A2E"/>
          <w:sz w:val="20"/>
        </w:rPr>
        <w:t>stores/useAppStore.js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// stores/useAppStore.js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import { defineStore } from 'pinia'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export const useAppStore = defineStore('app', {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state: () =&gt; ({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currentSeason: 2025,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driverCache: {},        // code -&gt; 车手信息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raceListCache: {},      // year -&gt; 赛程列表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lastFetchTime: {},      // key -&gt; 时间戳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}),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actions: {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fetchDrivers(year) {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const key = `drivers_${year}`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// 10 分钟 TTL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if (this.driverCache[key] &amp;&amp;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  Date.now() - this.lastFetchTime[key] &lt; 10 * 60 * 1000) {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return this.driverCache[key]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}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const drivers = api.getDrivers(year)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this.driverCache[key] = drivers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this.lastFetchTime[key] = Date.now()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return drivers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},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},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})</w:t>
      </w:r>
    </w:p>
    <w:p>
      <w:pPr>
        <w:spacing w:after="40" w:line="120" w:lineRule="auto"/>
      </w:pPr>
      <w:r>
        <w:rPr>
          <w:rFonts w:ascii="宋体" w:hAnsi="宋体" w:eastAsia="宋体"/>
          <w:b w:val="0"/>
          <w:i w:val="0"/>
          <w:sz w:val="6"/>
        </w:rPr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组件中使用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直接访问</w:t>
      </w:r>
      <w:r>
        <w:rPr>
          <w:rFonts w:ascii="宋体" w:hAnsi="宋体" w:eastAsia="宋体"/>
          <w:b w:val="0"/>
          <w:i w:val="0"/>
          <w:sz w:val="21"/>
        </w:rPr>
        <w:t>`const store = useAppStore()` 后组件内可直接 store.currentSeason。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storeToRefs</w:t>
      </w:r>
      <w:r>
        <w:rPr>
          <w:rFonts w:ascii="宋体" w:hAnsi="宋体" w:eastAsia="宋体"/>
          <w:b w:val="0"/>
          <w:i w:val="0"/>
          <w:sz w:val="21"/>
        </w:rPr>
        <w:t>需要保持响应式解构时用 `storeToRefs(store)`（Pinia 专用，解构不丢响应式）。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mock 兜底</w:t>
      </w:r>
      <w:r>
        <w:rPr>
          <w:rFonts w:ascii="宋体" w:hAnsi="宋体" w:eastAsia="宋体"/>
          <w:b w:val="0"/>
          <w:i w:val="0"/>
          <w:sz w:val="21"/>
        </w:rPr>
        <w:t>2026 年（未开始赛季）车手数据用 mock 返回，fetchDrivers action 内处理。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A83A2E"/>
          <w:sz w:val="23"/>
        </w:rPr>
        <w:t>踩坑记录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 xml:space="preserve">【解构丢响应式】 </w:t>
      </w:r>
      <w:r>
        <w:rPr>
          <w:rFonts w:ascii="宋体" w:hAnsi="宋体" w:eastAsia="宋体"/>
          <w:b w:val="0"/>
          <w:i w:val="0"/>
          <w:sz w:val="21"/>
        </w:rPr>
        <w:t>const { currentSeason } = store 会丢失响应式，必须 storeToRefs。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 xml:space="preserve">【缓存键】 </w:t>
      </w:r>
      <w:r>
        <w:rPr>
          <w:rFonts w:ascii="宋体" w:hAnsi="宋体" w:eastAsia="宋体"/>
          <w:b w:val="0"/>
          <w:i w:val="0"/>
          <w:sz w:val="21"/>
        </w:rPr>
        <w:t>缓存 key 必须与请求参数对应（drivers_2025），漏参数会导致跨年份数据串台。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E6B4A"/>
          <w:sz w:val="23"/>
        </w:rPr>
        <w:t>面试问答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为什么需要 Pinia？和 Vuex 比呢？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Pinia 是 Vuex 的继任者：更轻量（去掉 mutations，actions 直接改 state）、类型友好、支持组合式写法、devtools 支持好。本项目用它做全局年份状态 + 数据缓存，避免各页面重复请求。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前端缓存与后端缓存的区别？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后端缓存（三级缓存）省网络与计算；前端 store 缓存省 HTTP 请求、提升切换页面速度。本项目两层都用：前端 TTL 10 分钟避免重复拉取，后端 TTL 1 小时避免打源。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storeToRefs 是什么？为什么要用它？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Pinia 提供的解构工具，把 store 的 state/getters 解构为 ref 并保持响应式；普通解构会把原始值拷贝出来丢失响应式。actions 直接解构即可（本来就是函数）。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2.4  Vue Router 路由与守卫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知识点详解</w:t>
      </w:r>
    </w:p>
    <w:p>
      <w:pPr>
        <w:spacing w:after="80" w:line="31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Vue Router 负责单页应用的路由映射。本项目按页面懒加载，守卫控制登录态。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路由配置</w:t>
      </w:r>
    </w:p>
    <w:p>
      <w:pPr>
        <w:spacing w:before="80" w:after="40"/>
      </w:pPr>
      <w:r>
        <w:rPr>
          <w:rFonts w:ascii="微软雅黑" w:hAnsi="微软雅黑" w:eastAsia="微软雅黑"/>
          <w:b/>
          <w:i w:val="0"/>
          <w:color w:val="B04A2E"/>
          <w:sz w:val="20"/>
        </w:rPr>
        <w:t>router/index.js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// router/index.js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import { createRouter, createWebHistory } from 'vue-router'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const routes = [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{ path: '/', component: () =&gt; import('@/pages/Home.vue') },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{ path: '/races', component: () =&gt; import('@/pages/RaceCalendar.vue') },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{ path: '/telemetry', component: () =&gt; import('@/pages/TeleCompare.vue') },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{ path: '/fantasy', component: () =&gt; import('@/pages/Fantasy.vue'),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meta: { requiresAuth: true } },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]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const router = createRouter({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history: createWebHistory(),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routes,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})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// 全局前置守卫：未登录跳登录页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router.beforeEach((to) =&gt; {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if (to.meta.requiresAuth &amp;&amp; !localStorage.getItem('token')) {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return { path: '/login' }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}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})</w:t>
      </w:r>
    </w:p>
    <w:p>
      <w:pPr>
        <w:spacing w:after="40" w:line="120" w:lineRule="auto"/>
      </w:pPr>
      <w:r>
        <w:rPr>
          <w:rFonts w:ascii="宋体" w:hAnsi="宋体" w:eastAsia="宋体"/>
          <w:b w:val="0"/>
          <w:i w:val="0"/>
          <w:sz w:val="6"/>
        </w:rPr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懒加载</w:t>
      </w:r>
      <w:r>
        <w:rPr>
          <w:rFonts w:ascii="宋体" w:hAnsi="宋体" w:eastAsia="宋体"/>
          <w:b w:val="0"/>
          <w:i w:val="0"/>
          <w:sz w:val="21"/>
        </w:rPr>
        <w:t>动态 import 组件 → 路由懒加载，首屏只加载当前页代码，优化性能。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守卫约定</w:t>
      </w:r>
      <w:r>
        <w:rPr>
          <w:rFonts w:ascii="宋体" w:hAnsi="宋体" w:eastAsia="宋体"/>
          <w:b w:val="0"/>
          <w:i w:val="0"/>
          <w:sz w:val="21"/>
        </w:rPr>
        <w:t>守卫返回路由对象即重定向；返回 false 取消导航；不 return 放行。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A83A2E"/>
          <w:sz w:val="23"/>
        </w:rPr>
        <w:t>踩坑记录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 xml:space="preserve">【废弃 API】 </w:t>
      </w:r>
      <w:r>
        <w:rPr>
          <w:rFonts w:ascii="宋体" w:hAnsi="宋体" w:eastAsia="宋体"/>
          <w:b w:val="0"/>
          <w:i w:val="0"/>
          <w:sz w:val="21"/>
        </w:rPr>
        <w:t>Vue Router 4 中守卫的 next() 已废弃（保留兼容），应直接 return 路由对象，避免控制台 Deprecation 警告。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 xml:space="preserve">【路径拼接】 </w:t>
      </w:r>
      <w:r>
        <w:rPr>
          <w:rFonts w:ascii="宋体" w:hAnsi="宋体" w:eastAsia="宋体"/>
          <w:b w:val="0"/>
          <w:i w:val="0"/>
          <w:sz w:val="21"/>
        </w:rPr>
        <w:t>路由 path 与后端接口路径、页面文件名三处保持一致，曾因 path 拼错导致页面 404。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E6B4A"/>
          <w:sz w:val="23"/>
        </w:rPr>
        <w:t>面试问答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路由懒加载是什么？为什么用？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组件通过 () =&gt; import() 动态导入，webpack/Vite 会按路由拆包（code splitting），用户访问该路由时才下载对应 JS，首屏体积变小、加载变快。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路由守卫有哪些？各什么时候用？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全局守卫（beforeEach，登录校验/埋点）、路由级守卫（beforeEnter，页面独有校验）、组件内守卫（onBeforeRouteUpdate，参数变化处理）。本项目用全局 beforeEach 做登录拦截。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2.5  Element Plus 组件库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知识点详解</w:t>
      </w:r>
    </w:p>
    <w:p>
      <w:pPr>
        <w:spacing w:after="80" w:line="31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Element Plus 是 Vue3 的中文优先 UI 组件库（对标 Element UI for Vue2）。本项目用它构建表格、表单、选择器、消息提示。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高频组件用法</w:t>
      </w:r>
    </w:p>
    <w:p>
      <w:pPr>
        <w:spacing w:before="80" w:after="40"/>
      </w:pPr>
      <w:r>
        <w:rPr>
          <w:rFonts w:ascii="微软雅黑" w:hAnsi="微软雅黑" w:eastAsia="微软雅黑"/>
          <w:b/>
          <w:i w:val="0"/>
          <w:color w:val="B04A2E"/>
          <w:sz w:val="20"/>
        </w:rPr>
        <w:t>表格 + 下拉示例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&lt;template&gt;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&lt;el-select v-model="year" @change="onYearChange"&gt;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&lt;el-option v-for="y in yearOptions" :key="y" :value="y" :label="`${y} 赛季`" /&gt;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&lt;/el-select&gt;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&lt;el-table :data="results" stripe&gt;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&lt;el-table-column prop="position" label="名次" width="70" /&gt;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&lt;el-table-column prop="driver" label="车手" /&gt;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&lt;el-table-column label="积分"&gt;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&lt;template #default="{ row }"&gt;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&lt;span&gt;{{ row.points }}&lt;/span&gt;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&lt;/template&gt;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&lt;/el-table-column&gt;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&lt;/el-table&gt;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&lt;/template&gt;</w:t>
      </w:r>
    </w:p>
    <w:p>
      <w:pPr>
        <w:spacing w:after="40" w:line="120" w:lineRule="auto"/>
      </w:pPr>
      <w:r>
        <w:rPr>
          <w:rFonts w:ascii="宋体" w:hAnsi="宋体" w:eastAsia="宋体"/>
          <w:b w:val="0"/>
          <w:i w:val="0"/>
          <w:sz w:val="6"/>
        </w:rPr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表单校验</w:t>
      </w:r>
      <w:r>
        <w:rPr>
          <w:rFonts w:ascii="宋体" w:hAnsi="宋体" w:eastAsia="宋体"/>
          <w:b w:val="0"/>
          <w:i w:val="0"/>
          <w:sz w:val="21"/>
        </w:rPr>
        <w:t>表单校验：el-form 的 rules + prop，配合后端 Pydantic 双重校验。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反馈组件</w:t>
      </w:r>
      <w:r>
        <w:rPr>
          <w:rFonts w:ascii="宋体" w:hAnsi="宋体" w:eastAsia="宋体"/>
          <w:b w:val="0"/>
          <w:i w:val="0"/>
          <w:sz w:val="21"/>
        </w:rPr>
        <w:t>ElMessage/ElMessageBox 用于全局提示与确认弹窗（注册页校验、删除确认）。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A83A2E"/>
          <w:sz w:val="23"/>
        </w:rPr>
        <w:t>踩坑记录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 xml:space="preserve">【废弃 API】 </w:t>
      </w:r>
      <w:r>
        <w:rPr>
          <w:rFonts w:ascii="宋体" w:hAnsi="宋体" w:eastAsia="宋体"/>
          <w:b w:val="0"/>
          <w:i w:val="0"/>
          <w:sz w:val="21"/>
        </w:rPr>
        <w:t>el-checkbox 的 label 属性在 Element Plus 2.6+ 已废弃（改为 value），控制台警告需及时按版本升级。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E6B4A"/>
          <w:sz w:val="23"/>
        </w:rPr>
        <w:t>面试问答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Element Plus 和原生 HTML 表单的区别？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组件化封装（样式/交互/校验开箱即用）、响应式布局、中文文档与生态。缺点是体积较大，可用按需引入（unplugin-vue-components）优化。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el-table 自定义列怎么做？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el-table-column 内嵌 template #default="{row}" 插槽，可放任意自定义渲染（标签、按钮、条件样式）。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2.6  Composables 复用与全局常量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知识点详解</w:t>
      </w:r>
    </w:p>
    <w:p>
      <w:pPr>
        <w:spacing w:after="80" w:line="31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Composables 是「以 use 开头的组合函数」，把跨组件复用的逻辑抽出来。本项目沉淀了 useYearSelection（年份选择+store 同步）、useNextRace（下一站计算）；utils 层沉淀 f1-constants.js。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useNextRace 核心逻辑</w:t>
      </w:r>
    </w:p>
    <w:p>
      <w:pPr>
        <w:spacing w:before="80" w:after="40"/>
      </w:pPr>
      <w:r>
        <w:rPr>
          <w:rFonts w:ascii="微软雅黑" w:hAnsi="微软雅黑" w:eastAsia="微软雅黑"/>
          <w:b/>
          <w:i w:val="0"/>
          <w:color w:val="B04A2E"/>
          <w:sz w:val="20"/>
        </w:rPr>
        <w:t>composables/useNextRace.js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// composables/useNextRace.js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import { computed } from 'vue'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export function useNextRace(races) {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const now = new Date()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// 进行中：比赛日期 &lt;= 今天 且 结束日期 &gt;= 今天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const ongoingRace = computed(() =&gt; races.value.find(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(r) =&gt; new Date(r.date) &lt;= now &amp;&amp; new Date(r.endDate) &gt;= now))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// 下一场：日期最早大于今天的比赛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const upcomingRace = computed(() =&gt; races.value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.filter((r) =&gt; new Date(r.date) &gt; now)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.sort((a, b) =&gt; new Date(a.date) - new Date(b.date))[0])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// 上一场：最近一场已结束的比赛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const lastCompletedRace = computed(() =&gt; races.value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.filter((r) =&gt; new Date(r.endDate) &lt; now)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.sort((a, b) =&gt; new Date(b.date) - new Date(a.date))[0])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return { upcomingRace, ongoingRace, lastCompletedRace }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}</w:t>
      </w:r>
    </w:p>
    <w:p>
      <w:pPr>
        <w:spacing w:after="40" w:line="120" w:lineRule="auto"/>
      </w:pPr>
      <w:r>
        <w:rPr>
          <w:rFonts w:ascii="宋体" w:hAnsi="宋体" w:eastAsia="宋体"/>
          <w:b w:val="0"/>
          <w:i w:val="0"/>
          <w:sz w:val="6"/>
        </w:rPr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f1-constants.js 常量工具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常量</w:t>
      </w:r>
      <w:r>
        <w:rPr>
          <w:rFonts w:ascii="宋体" w:hAnsi="宋体" w:eastAsia="宋体"/>
          <w:b w:val="0"/>
          <w:i w:val="0"/>
          <w:sz w:val="21"/>
        </w:rPr>
        <w:t>YEAR_OPTIONS（年份下拉）、MOCK_2026_DRIVERS（2026 未开赛 mock 车手）。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色板</w:t>
      </w:r>
      <w:r>
        <w:rPr>
          <w:rFonts w:ascii="宋体" w:hAnsi="宋体" w:eastAsia="宋体"/>
          <w:b w:val="0"/>
          <w:i w:val="0"/>
          <w:sz w:val="21"/>
        </w:rPr>
        <w:t>TEAM_COLORS（车队色板）、COMPOUND_COLORS（轮胎配方色板）、rankTagType（名次标签样式映射）。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工具函数</w:t>
      </w:r>
      <w:r>
        <w:rPr>
          <w:rFonts w:ascii="宋体" w:hAnsi="宋体" w:eastAsia="宋体"/>
          <w:b w:val="0"/>
          <w:i w:val="0"/>
          <w:sz w:val="21"/>
        </w:rPr>
        <w:t>driverName()（车手代号转全名）、isYear2026()、filterChannelsForYear()（2026 自动隐藏 DRS 通道）。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E6B4A"/>
          <w:sz w:val="23"/>
        </w:rPr>
        <w:t>面试问答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什么是 Composables？解决了什么问题？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以 use 开头的组合函数，把跨组件共享的响应式逻辑（状态 + 方法 + 生命周期）封装复用，替代 mixins 的命名冲突和来源不明问题。useNextRace 被多个页面复用计算下一站/进行中/上一场。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useNextRace 是怎么判断「进行中」的？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用比赛起止日期区间：date &lt;= now &lt;= endDate 判定进行中（周末三天的比赛）；未来日期最小者为 upcoming；已结束最近一场为 lastCompleted。三个 computed 从同一份赛程列表派生。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2.7  全局优化：分站锁定与年份统一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知识点详解</w:t>
      </w:r>
    </w:p>
    <w:p>
      <w:pPr>
        <w:spacing w:after="80" w:line="31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项目做了三项全局优化，体现工程化思维：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① 年份选择统一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统一</w:t>
      </w:r>
      <w:r>
        <w:rPr>
          <w:rFonts w:ascii="宋体" w:hAnsi="宋体" w:eastAsia="宋体"/>
          <w:b w:val="0"/>
          <w:i w:val="0"/>
          <w:sz w:val="21"/>
        </w:rPr>
        <w:t>yearOptions = [2026, 2025, 2024, 2023]，初始值从 store.currentSeason 读取。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封装</w:t>
      </w:r>
      <w:r>
        <w:rPr>
          <w:rFonts w:ascii="宋体" w:hAnsi="宋体" w:eastAsia="宋体"/>
          <w:b w:val="0"/>
          <w:i w:val="0"/>
          <w:sz w:val="21"/>
        </w:rPr>
        <w:t>useYearSelection() 封装「选择年份 + 同步到 store」，所有页面复用，避免各自维护。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② 分站锁定逻辑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锁定规则</w:t>
      </w:r>
      <w:r>
        <w:rPr>
          <w:rFonts w:ascii="宋体" w:hAnsi="宋体" w:eastAsia="宋体"/>
          <w:b w:val="0"/>
          <w:i w:val="0"/>
          <w:sz w:val="21"/>
        </w:rPr>
        <w:t>AI 预测 / Fantasy：只能选「即将开始」的一站（未开始的前一站），下拉锁定不可切换。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投票规则</w:t>
      </w:r>
      <w:r>
        <w:rPr>
          <w:rFonts w:ascii="宋体" w:hAnsi="宋体" w:eastAsia="宋体"/>
          <w:b w:val="0"/>
          <w:i w:val="0"/>
          <w:sz w:val="21"/>
        </w:rPr>
        <w:t>投票：只能选「进行中」的一站，下方展示上一场结果作为参考。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独立性</w:t>
      </w:r>
      <w:r>
        <w:rPr>
          <w:rFonts w:ascii="宋体" w:hAnsi="宋体" w:eastAsia="宋体"/>
          <w:b w:val="0"/>
          <w:i w:val="0"/>
          <w:sz w:val="21"/>
        </w:rPr>
        <w:t>三个业务（预测/Fantasy/投票）锁定逻辑完全独立，互不影响。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③ 2026 适配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2026 降级</w:t>
      </w:r>
      <w:r>
        <w:rPr>
          <w:rFonts w:ascii="宋体" w:hAnsi="宋体" w:eastAsia="宋体"/>
          <w:b w:val="0"/>
          <w:i w:val="0"/>
          <w:sz w:val="21"/>
        </w:rPr>
        <w:t>2026 赛季未开始：车手数据返回 mock、DRS 通道自动隐藏、未举办分站显示「分站暂未开始」。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E6B4A"/>
          <w:sz w:val="23"/>
        </w:rPr>
        <w:t>面试问答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「分站锁定」解决了什么用户痛点？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预测/Fantasy 必须在下注截止前锁定目标分站。若允许切换任意一站，用户可「赛后马后炮」，产品规则失效。锁定到即将开始的一站保证公平与玩法闭环。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全局优化从哪些维度做？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① 复用性（composables/常量工具）；② 一致性（年份统一、颜色统一）；③ 健壮性（mock 兜底、未开始降级）；④ 性能（store 缓存 + 懒加载）。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2.8  Vite 与开发代理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知识点详解</w:t>
      </w:r>
    </w:p>
    <w:p>
      <w:pPr>
        <w:spacing w:after="80" w:line="31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Vite 是新一代前端构建工具（开发期 ESM 原生、秒级热更新；生产 rollup 打包）。本项目用其 dev server proxy 解决跨域。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vite.config.js</w:t>
      </w:r>
    </w:p>
    <w:p>
      <w:pPr>
        <w:spacing w:before="80" w:after="40"/>
      </w:pPr>
      <w:r>
        <w:rPr>
          <w:rFonts w:ascii="微软雅黑" w:hAnsi="微软雅黑" w:eastAsia="微软雅黑"/>
          <w:b/>
          <w:i w:val="0"/>
          <w:color w:val="B04A2E"/>
          <w:sz w:val="20"/>
        </w:rPr>
        <w:t>vite.config.js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import { defineConfig } from 'vite'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import vue from '@vitejs/plugin-vue'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export default defineConfig({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plugins: [vue()],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server: {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proxy: {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'/api': {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target: 'http://localhost:8010',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changeOrigin: true,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},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},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},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})</w:t>
      </w:r>
    </w:p>
    <w:p>
      <w:pPr>
        <w:spacing w:after="40" w:line="120" w:lineRule="auto"/>
      </w:pPr>
      <w:r>
        <w:rPr>
          <w:rFonts w:ascii="宋体" w:hAnsi="宋体" w:eastAsia="宋体"/>
          <w:b w:val="0"/>
          <w:i w:val="0"/>
          <w:sz w:val="6"/>
        </w:rPr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转发规则</w:t>
      </w:r>
      <w:r>
        <w:rPr>
          <w:rFonts w:ascii="宋体" w:hAnsi="宋体" w:eastAsia="宋体"/>
          <w:b w:val="0"/>
          <w:i w:val="0"/>
          <w:sz w:val="21"/>
        </w:rPr>
        <w:t>前端请求 /api/xxx → Vite 转发到 http://localhost:8010/api/xxx。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端口漂移</w:t>
      </w:r>
      <w:r>
        <w:rPr>
          <w:rFonts w:ascii="宋体" w:hAnsi="宋体" w:eastAsia="宋体"/>
          <w:b w:val="0"/>
          <w:i w:val="0"/>
          <w:sz w:val="21"/>
        </w:rPr>
        <w:t>5173 被占用时 Vite 自动切 5174，CORS 白名单需同时覆盖。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E6B4A"/>
          <w:sz w:val="23"/>
        </w:rPr>
        <w:t>面试问答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Vite 相比 webpack 的优势？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开发期基于原生 ESM：无需打包、按需编译，冷启动与 HMR 秒级；配置更简洁（插件体系）；构建用 Rollup 更高效。新一代 Vue 官方脚手架默认 Vite。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Vite proxy 和 Nginx 代理的区别？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Vite proxy 仅开发期生效（node 服务转发）；Nginx 是生产环境反向代理。两者目的相同：统一 /api 入口、规避 CORS、隐藏后端真实地址。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2.9  前端综合面试问答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E6B4A"/>
          <w:sz w:val="23"/>
        </w:rPr>
        <w:t>面试问答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讲一下这个项目前端的技术架构？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Vue 3.5 + Vite + Vue Router（懒加载+守卫）+ Pinia（全局状态+TTL 缓存）+ Element Plus（UI）+ ECharts（遥测图表）+ axios（拦截器封装）。目录按 pages/api/stores/router/components/composables/utils 分层，数据请求统一走 request.js。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列表页数据量很大时怎么优化？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① 分页/虚拟滚动（el-table 大数据用虚拟滚动）；② 后端裁剪字段；③ 前端 store 缓存；④ ECharts 大数据降采样；⑤ 懒加载路由。本项目遥测图对 300+ 点做了采样渲染。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ECharts 多图表联动怎么做？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echarts.connect(图1, 图2, 图3) 或 connect 组 id，共享 tooltip/缩放/数据视图。TeleCompare 页速度/油门刹车/Delta 三图用 connect 实现同轴联动。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前端怎么处理后端返回的 500？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请求封装统一拦截：错误响应弹 ElMessage + Promise.reject；业务层针对 {code:500} 展示降级文案（如「分站暂未开始」「数据暂不可用」），保证页面不白屏。</w:t>
      </w:r>
    </w:p>
    <w:p>
      <w:pPr>
        <w:spacing w:before="400" w:after="200"/>
        <w:pBdr>
          <w:bottom w:val="single" w:sz="10" w:space="4" w:color="1F3B63"/>
        </w:pBdr>
      </w:pPr>
      <w:r>
        <w:rPr>
          <w:rFonts w:ascii="微软雅黑" w:hAnsi="微软雅黑" w:eastAsia="微软雅黑"/>
          <w:b/>
          <w:i w:val="0"/>
          <w:color w:val="1F3B63"/>
          <w:sz w:val="34"/>
        </w:rPr>
        <w:t>第四部分  阶段 2：遥测分析 + 扩展（B1-B6）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本部分对应项目「阶段 2：遥测分析」全部知识点：FastF1 核心进阶、B1 分段最快、B2 遥测对比（速度/油门刹车/Delta）、B3 圈速分布、ECharts 可视化，以及扩展模块 B4 速度叠加、B5 赛道地图、B6 天气数据。遥测数据量大，是本项目技术含量最高的模块。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3.1  FastF1 核心进阶：遥测与位置数据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知识点详解</w:t>
      </w:r>
    </w:p>
    <w:p>
      <w:pPr>
        <w:spacing w:after="80" w:line="31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遥测数据（Telemetry）是每秒采样的车辆传感器数据（速度/转速/油门/刹车/挡位/DRS），一场正赛约 20 车手 × 60 圈 × 每秒 2-4 次采样，数据量达数十万行，是全项目最大的数据源。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数据获取与列结构</w:t>
      </w:r>
    </w:p>
    <w:p>
      <w:pPr>
        <w:spacing w:before="80" w:after="40"/>
      </w:pPr>
      <w:r>
        <w:rPr>
          <w:rFonts w:ascii="微软雅黑" w:hAnsi="微软雅黑" w:eastAsia="微软雅黑"/>
          <w:b/>
          <w:i w:val="0"/>
          <w:color w:val="B04A2E"/>
          <w:sz w:val="20"/>
        </w:rPr>
        <w:t>遥测数据获取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session = fastf1.get_session(2025, 1, 'R')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session.load(laps=True, telemetry=True)   # 必须 telemetry=True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car = session.car_data  # 或 lap.get_car_data()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列：Date, RPM, Speed, nGear, Throttle, Brake, DRS, Source,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    Time, SessionTime  （FastF1 3.8.x 无 Distance 列！）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pos = session.pos_data  # 或 lap.get_pos_data()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列：X, Y（赛道坐标）, Distance, SessionTime</w:t>
      </w:r>
    </w:p>
    <w:p>
      <w:pPr>
        <w:spacing w:after="40" w:line="120" w:lineRule="auto"/>
      </w:pPr>
      <w:r>
        <w:rPr>
          <w:rFonts w:ascii="宋体" w:hAnsi="宋体" w:eastAsia="宋体"/>
          <w:b w:val="0"/>
          <w:i w:val="0"/>
          <w:sz w:val="6"/>
        </w:rPr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关键踩坑：3.8.x 无 Distance 列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版本差异</w:t>
      </w:r>
      <w:r>
        <w:rPr>
          <w:rFonts w:ascii="宋体" w:hAnsi="宋体" w:eastAsia="宋体"/>
          <w:b w:val="0"/>
          <w:i w:val="0"/>
          <w:sz w:val="21"/>
        </w:rPr>
        <w:t>旧版本 car_data 有 Distance 列（累计行驶距离），3.8.x 版本移除。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错误 fallback</w:t>
      </w:r>
      <w:r>
        <w:rPr>
          <w:rFonts w:ascii="宋体" w:hAnsi="宋体" w:eastAsia="宋体"/>
          <w:b w:val="0"/>
          <w:i w:val="0"/>
          <w:sz w:val="21"/>
        </w:rPr>
        <w:t>旧代码 fallback 到 range(len(sampled)) 会把「距离」变成行号索引，导致速度曲线横轴错乱。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正确做法</w:t>
      </w:r>
      <w:r>
        <w:rPr>
          <w:rFonts w:ascii="宋体" w:hAnsi="宋体" w:eastAsia="宋体"/>
          <w:b w:val="0"/>
          <w:i w:val="0"/>
          <w:sz w:val="21"/>
        </w:rPr>
        <w:t>正确做法：用归一化索引 i/(N-1) 作为 x 轴，所有车手共享同一基准，前端仍可对齐比较。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轨道轮廓来源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轮廓来源</w:t>
      </w:r>
      <w:r>
        <w:rPr>
          <w:rFonts w:ascii="宋体" w:hAnsi="宋体" w:eastAsia="宋体"/>
          <w:b w:val="0"/>
          <w:i w:val="0"/>
          <w:sz w:val="21"/>
        </w:rPr>
        <w:t>赛道轮廓 X/Y 坐标在 position data（get_pos_data），不在 car data。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兼容</w:t>
      </w:r>
      <w:r>
        <w:rPr>
          <w:rFonts w:ascii="宋体" w:hAnsi="宋体" w:eastAsia="宋体"/>
          <w:b w:val="0"/>
          <w:i w:val="0"/>
          <w:sz w:val="21"/>
        </w:rPr>
        <w:t>2024 起含 X/Y 坐标的 pos 数据接口更稳定；2023 及更早部分比赛缺失时需兜底。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项目实战代码</w:t>
      </w:r>
    </w:p>
    <w:p>
      <w:pPr>
        <w:spacing w:before="80" w:after="40"/>
      </w:pPr>
      <w:r>
        <w:rPr>
          <w:rFonts w:ascii="微软雅黑" w:hAnsi="微软雅黑" w:eastAsia="微软雅黑"/>
          <w:b/>
          <w:i w:val="0"/>
          <w:color w:val="B04A2E"/>
          <w:sz w:val="20"/>
        </w:rPr>
        <w:t>采样 + 归一化处理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import numpy as np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def _sample_telemetry(lap, n=300):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car = lap.get_car_data().add_distance()   # 3.7 及以下可用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# 3.8.x 无 Distance：改用归一化索引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sampled = car.iloc[::max(1, len(car) // n)]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speeds = sampled['Speed'].astype(float).tolist()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x_norm = [i / (len(sampled) - 1) for i in range(len(sampled))]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return {'speed': speeds, 'x_norm': x_norm}</w:t>
      </w:r>
    </w:p>
    <w:p>
      <w:pPr>
        <w:spacing w:after="40" w:line="120" w:lineRule="auto"/>
      </w:pPr>
      <w:r>
        <w:rPr>
          <w:rFonts w:ascii="宋体" w:hAnsi="宋体" w:eastAsia="宋体"/>
          <w:b w:val="0"/>
          <w:i w:val="0"/>
          <w:sz w:val="6"/>
        </w:rPr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A83A2E"/>
          <w:sz w:val="23"/>
        </w:rPr>
        <w:t>踩坑记录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 xml:space="preserve">【Distance 列】 </w:t>
      </w:r>
      <w:r>
        <w:rPr>
          <w:rFonts w:ascii="宋体" w:hAnsi="宋体" w:eastAsia="宋体"/>
          <w:b w:val="0"/>
          <w:i w:val="0"/>
          <w:sz w:val="21"/>
        </w:rPr>
        <w:t>FastF1 3.8.x 的 car_data 已无 Distance 列，fallback 到 range(len) 会把索引当距离。修复：归一化 i/(N-1) 共享基准。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 xml:space="preserve">【telemetry 参数】 </w:t>
      </w:r>
      <w:r>
        <w:rPr>
          <w:rFonts w:ascii="宋体" w:hAnsi="宋体" w:eastAsia="宋体"/>
          <w:b w:val="0"/>
          <w:i w:val="0"/>
          <w:sz w:val="21"/>
        </w:rPr>
        <w:t>session.load 必须传 telemetry=True，否则 get_car_data() 报错或返回空。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 xml:space="preserve">【数据量】 </w:t>
      </w:r>
      <w:r>
        <w:rPr>
          <w:rFonts w:ascii="宋体" w:hAnsi="宋体" w:eastAsia="宋体"/>
          <w:b w:val="0"/>
          <w:i w:val="0"/>
          <w:sz w:val="21"/>
        </w:rPr>
        <w:t>一场比赛全部遥测约 50-100MB，接口必须采样（约 300 点/车手）+ 三级缓存，否则前端卡死。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E6B4A"/>
          <w:sz w:val="23"/>
        </w:rPr>
        <w:t>面试问答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遥测数据有哪些字段？分析中怎么用？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Speed（速度对比）、Throttle/Brake（出弯开油/刹车点分析）、RPM/nGear（转速换挡策略）、DRS（直道尾流效果）。横轴用归一化距离或实际 Distance，纵轴各通道。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为什么遥测接口要采样？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一场比赛遥测数十万行/车手，全量返回 JSON 达几十 MB，前端 ECharts 也渲染不动。采样到 300 点左右保留曲线形态，误差可接受。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赛道轮廓怎么画？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取某位车手飞驰圈（fastest lap）的 get_pos_data() 的 X/Y 坐标序列，前端用 SVG path 或 ECharts line 绘制闭环。注意 X/Y 在 position data，不在 car data。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3.2  B1 分段最快（SectorFastest）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知识点详解</w:t>
      </w:r>
    </w:p>
    <w:p>
      <w:pPr>
        <w:spacing w:after="80" w:line="31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赛道分 3 个计时段（Sector），分段最快 = 每个计时段的最快时间 + 创造者。用于分析「谁在哪个段最快、优势在哪」——比全场最快圈更细粒度。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实现思路</w:t>
      </w:r>
    </w:p>
    <w:p>
      <w:pPr>
        <w:spacing w:before="80" w:after="40"/>
      </w:pPr>
      <w:r>
        <w:rPr>
          <w:rFonts w:ascii="微软雅黑" w:hAnsi="微软雅黑" w:eastAsia="微软雅黑"/>
          <w:b/>
          <w:i w:val="0"/>
          <w:color w:val="B04A2E"/>
          <w:sz w:val="20"/>
        </w:rPr>
        <w:t>SectorFastest 后端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每位车手每个计时段的最快时间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sector_cols = ['Sector1Time', 'Sector2Time', 'Sector3Time']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fastest_by_sector = {}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for col in sector_cols: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best = laps.loc[laps[col].notna()].loc[laps[col].idxmin()]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fastest_by_sector[col] = {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'time': _format_laptime(best[col].total_seconds()),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'driver': best['Driver'],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}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后端返回字段（前端契约）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{'code': 200, 'fastest_time': '28.301', 'fastest_driver': 'VER',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 'sectors': [{'sector': 1, 'time': '28.301', 'driver': 'VER'}, ...]}</w:t>
      </w:r>
    </w:p>
    <w:p>
      <w:pPr>
        <w:spacing w:after="40" w:line="120" w:lineRule="auto"/>
      </w:pPr>
      <w:r>
        <w:rPr>
          <w:rFonts w:ascii="宋体" w:hAnsi="宋体" w:eastAsia="宋体"/>
          <w:b w:val="0"/>
          <w:i w:val="0"/>
          <w:sz w:val="6"/>
        </w:rPr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字段约定</w:t>
      </w:r>
      <w:r>
        <w:rPr>
          <w:rFonts w:ascii="宋体" w:hAnsi="宋体" w:eastAsia="宋体"/>
          <w:b w:val="0"/>
          <w:i w:val="0"/>
          <w:sz w:val="21"/>
        </w:rPr>
        <w:t>前端契约字段名：fastest_time / fastest_driver（不是 time/driver）。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清洗</w:t>
      </w:r>
      <w:r>
        <w:rPr>
          <w:rFonts w:ascii="宋体" w:hAnsi="宋体" w:eastAsia="宋体"/>
          <w:b w:val="0"/>
          <w:i w:val="0"/>
          <w:sz w:val="21"/>
        </w:rPr>
        <w:t>SectorXTime 是 timedelta64，需先过滤 NaN 再 idxmin。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展示</w:t>
      </w:r>
      <w:r>
        <w:rPr>
          <w:rFonts w:ascii="宋体" w:hAnsi="宋体" w:eastAsia="宋体"/>
          <w:b w:val="0"/>
          <w:i w:val="0"/>
          <w:sz w:val="21"/>
        </w:rPr>
        <w:t>页面展示：每段一个卡片，显示最快时间 + 车手 + 车队色。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E6B4A"/>
          <w:sz w:val="23"/>
        </w:rPr>
        <w:t>面试问答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分段最快和全场最快圈有什么区别？为什么都要？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全场最快圈是「同一圈完成 3 段」的综合最优；分段最快允许 3 个不同车手各赢一段，体现「各自赛段优势」。对分析排位赛单圈能力更有参考性。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怎么找每个计时段的最快？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对 Sector1Time/Sector2Time/Sector3Time 三列分别过滤 NaN 后 idxmin 取最小行，记录时间和车手。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3.3  B2 遥测对比：速度 / 油门刹车 / Delta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知识点详解</w:t>
      </w:r>
    </w:p>
    <w:p>
      <w:pPr>
        <w:spacing w:after="80" w:line="31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核心页面：选 2-6 位车手，对比他们的速度曲线、油门/刹车操作、以及与基准的 Delta（时间差）曲线，定位弯道得失。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后端数据结构</w:t>
      </w:r>
    </w:p>
    <w:p>
      <w:pPr>
        <w:spacing w:before="80" w:after="40"/>
      </w:pPr>
      <w:r>
        <w:rPr>
          <w:rFonts w:ascii="微软雅黑" w:hAnsi="微软雅黑" w:eastAsia="微软雅黑"/>
          <w:b/>
          <w:i w:val="0"/>
          <w:color w:val="B04A2E"/>
          <w:sz w:val="20"/>
        </w:rPr>
        <w:t>fetch_fastf1_telemetry_compare 返回结构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{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'code': 200,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'drivers': {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'VER': {'speed': [310, 308, ...], 'throttle': [100, 100, ...],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    'brake': [0, 0, 1, ...], 'distance': [0, 12, 24, ...]},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'NOR': { ... }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},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'distances': [0, 1, 2, ...]   # 归一化横轴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}</w:t>
      </w:r>
    </w:p>
    <w:p>
      <w:pPr>
        <w:spacing w:after="40" w:line="120" w:lineRule="auto"/>
      </w:pPr>
      <w:r>
        <w:rPr>
          <w:rFonts w:ascii="宋体" w:hAnsi="宋体" w:eastAsia="宋体"/>
          <w:b w:val="0"/>
          <w:i w:val="0"/>
          <w:sz w:val="6"/>
        </w:rPr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图层组件</w:t>
      </w:r>
      <w:r>
        <w:rPr>
          <w:rFonts w:ascii="宋体" w:hAnsi="宋体" w:eastAsia="宋体"/>
          <w:b w:val="0"/>
          <w:i w:val="0"/>
          <w:sz w:val="21"/>
        </w:rPr>
        <w:t>前端 6 个图层组件：SpeedLayer / ThrottleBrakeLayer / DeltaLayer / TrackLayer / SectorFastestLayer / LapDistributionLayer，读 drivers[code].channel_array 格式。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双格式兼容</w:t>
      </w:r>
      <w:r>
        <w:rPr>
          <w:rFonts w:ascii="宋体" w:hAnsi="宋体" w:eastAsia="宋体"/>
          <w:b w:val="0"/>
          <w:i w:val="0"/>
          <w:sz w:val="21"/>
        </w:rPr>
        <w:t>所有图层组件加了双格式 fallback：优先新格式（flat array），降级旧格式（object array .Speed/.Throttle）。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Delta 前端梯形积分法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原理</w:t>
      </w:r>
      <w:r>
        <w:rPr>
          <w:rFonts w:ascii="宋体" w:hAnsi="宋体" w:eastAsia="宋体"/>
          <w:b w:val="0"/>
          <w:i w:val="0"/>
          <w:sz w:val="21"/>
        </w:rPr>
        <w:t>后端只给速度 + 距离，不给时间 → 前端用梯形积分反推时间：dt = dx / speed_mps。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计算</w:t>
      </w:r>
      <w:r>
        <w:rPr>
          <w:rFonts w:ascii="宋体" w:hAnsi="宋体" w:eastAsia="宋体"/>
          <w:b w:val="0"/>
          <w:i w:val="0"/>
          <w:sz w:val="21"/>
        </w:rPr>
        <w:t>逐点累加得累计时间，两车手累计时间差即 delta 曲线；某点 delta&gt;0 表示落后基准。</w:t>
      </w:r>
    </w:p>
    <w:p>
      <w:pPr>
        <w:spacing w:before="80" w:after="40"/>
      </w:pPr>
      <w:r>
        <w:rPr>
          <w:rFonts w:ascii="微软雅黑" w:hAnsi="微软雅黑" w:eastAsia="微软雅黑"/>
          <w:b/>
          <w:i w:val="0"/>
          <w:color w:val="B04A2E"/>
          <w:sz w:val="20"/>
        </w:rPr>
        <w:t>前端 DeltaLayer 积分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function buildDelta(speedKmh, distance) {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const time = [0]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for (let i = 1; i &lt; speedKmh.length; i++) {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const v = (speedKmh[i] + speedKmh[i-1]) / 2 / 3.6  // km/h -&gt; m/s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const dx = distance[i] - distance[i-1]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time.push(time[i-1] + (dx &gt; 0 ? dx / v : 0))       // 梯形积分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}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return time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}</w:t>
      </w:r>
    </w:p>
    <w:p>
      <w:pPr>
        <w:spacing w:after="40" w:line="120" w:lineRule="auto"/>
      </w:pPr>
      <w:r>
        <w:rPr>
          <w:rFonts w:ascii="宋体" w:hAnsi="宋体" w:eastAsia="宋体"/>
          <w:b w:val="0"/>
          <w:i w:val="0"/>
          <w:sz w:val="6"/>
        </w:rPr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页面布局（GP Tempo 三栏）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布局</w:t>
      </w:r>
      <w:r>
        <w:rPr>
          <w:rFonts w:ascii="宋体" w:hAnsi="宋体" w:eastAsia="宋体"/>
          <w:b w:val="0"/>
          <w:i w:val="0"/>
          <w:sz w:val="21"/>
        </w:rPr>
        <w:t>顶部筛选栏（100%）+ 左栏车手卡片（15%）+ 中栏图表（70%）+ 右栏信息（15%）。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联动</w:t>
      </w:r>
      <w:r>
        <w:rPr>
          <w:rFonts w:ascii="宋体" w:hAnsi="宋体" w:eastAsia="宋体"/>
          <w:b w:val="0"/>
          <w:i w:val="0"/>
          <w:sz w:val="21"/>
        </w:rPr>
        <w:t>3 个 ECharts 图表（速度 line / 油门刹车 areaStyle 半透明 / Delta）用 echarts.connect() 三图联动。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交互</w:t>
      </w:r>
      <w:r>
        <w:rPr>
          <w:rFonts w:ascii="宋体" w:hAnsi="宋体" w:eastAsia="宋体"/>
          <w:b w:val="0"/>
          <w:i w:val="0"/>
          <w:sz w:val="21"/>
        </w:rPr>
        <w:t>右侧车手卡片点击切换可见性 → 重新渲染所有图表（隐藏该车手全部 series）。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A83A2E"/>
          <w:sz w:val="23"/>
        </w:rPr>
        <w:t>踩坑记录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 xml:space="preserve">【字段名】 </w:t>
      </w:r>
      <w:r>
        <w:rPr>
          <w:rFonts w:ascii="宋体" w:hAnsi="宋体" w:eastAsia="宋体"/>
          <w:b w:val="0"/>
          <w:i w:val="0"/>
          <w:sz w:val="21"/>
        </w:rPr>
        <w:t>前端必须读 drivers[code].channel_array 格式，不能假设 telemetry[code].telemetry 对象数组——两种格式都写 fallback。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 xml:space="preserve">【积分除零】 </w:t>
      </w:r>
      <w:r>
        <w:rPr>
          <w:rFonts w:ascii="宋体" w:hAnsi="宋体" w:eastAsia="宋体"/>
          <w:b w:val="0"/>
          <w:i w:val="0"/>
          <w:sz w:val="21"/>
        </w:rPr>
        <w:t>速度=0（静止/起步）时 dx/v 除零，需 dx&gt;0 条件保护。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 xml:space="preserve">【session_type】 </w:t>
      </w:r>
      <w:r>
        <w:rPr>
          <w:rFonts w:ascii="宋体" w:hAnsi="宋体" w:eastAsia="宋体"/>
          <w:b w:val="0"/>
          <w:i w:val="0"/>
          <w:sz w:val="21"/>
        </w:rPr>
        <w:t>Q1/Q2/Q3 下拉映射到 FastF1 'Q' 场次（Q1/Q2/Q3 为计时段，非独立 session）。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E6B4A"/>
          <w:sz w:val="23"/>
        </w:rPr>
        <w:t>面试问答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Delta 曲线是怎么算出来的？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后端提供速度+距离，前端梯形积分：把速度曲线按距离离散成小段，每段用时 dt=dx/v，逐段累加得到累计时间曲线，两车手时间曲线逐点相减即 delta。这避免了传输大体积时间序列。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油门刹车图怎么表达操作差异？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油门/刹车为 0-100/0-1 通道，ECharts 用 areaStyle 半透明面积图叠加多位车手，直观看出谁更早开油、谁刹车点更晚。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三图联动怎么实现？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echarts.connect(threeCharts)：任一图的 tooltip、坐标轴缩放、数据视图变化同步到其他图。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3.4  B3 圈速分布（LapDistribution）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知识点详解</w:t>
      </w:r>
    </w:p>
    <w:p>
      <w:pPr>
        <w:spacing w:after="80" w:line="31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统计每位车手全部有效圈速的分布（直方图/箱线），判断稳定性与轮胎衰减。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实现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后端</w:t>
      </w:r>
      <w:r>
        <w:rPr>
          <w:rFonts w:ascii="宋体" w:hAnsi="宋体" w:eastAsia="宋体"/>
          <w:b w:val="0"/>
          <w:i w:val="0"/>
          <w:sz w:val="21"/>
        </w:rPr>
        <w:t>后端：按车手分组，收集有效圈速秒数 → 前端直方图。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字段约定</w:t>
      </w:r>
      <w:r>
        <w:rPr>
          <w:rFonts w:ascii="宋体" w:hAnsi="宋体" w:eastAsia="宋体"/>
          <w:b w:val="0"/>
          <w:i w:val="0"/>
          <w:sz w:val="21"/>
        </w:rPr>
        <w:t>返回字段：distribution（数组），不是 lap_distribution/drivers。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用途</w:t>
      </w:r>
      <w:r>
        <w:rPr>
          <w:rFonts w:ascii="宋体" w:hAnsi="宋体" w:eastAsia="宋体"/>
          <w:b w:val="0"/>
          <w:i w:val="0"/>
          <w:sz w:val="21"/>
        </w:rPr>
        <w:t>用于分析：排位赛单圈能力 vs 正赛长距离节奏；轮胎衰减（圈速随圈数漂移）。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E6B4A"/>
          <w:sz w:val="23"/>
        </w:rPr>
        <w:t>面试问答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圈速分布图能看出什么？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① 稳定性：分布越窄越稳定；② 轮胎衰减：后段圈速均值抬升；③ 车手风格：激进型分布偏宽。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为什么分布图比平均圈速更有信息量？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平均圈速掩盖方差：两位车手平均相同，一个稳定 1:30±0.2，另一个 1:29 与 1:31 交替，比赛结果完全不同。分布图保留形状信息。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3.5  ECharts 可视化要点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知识点详解</w:t>
      </w:r>
    </w:p>
    <w:p>
      <w:pPr>
        <w:spacing w:after="80" w:line="31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ECharts 是百度开源的图表库（本项目图表主力），要点：option 驱动、series 类型、dataZoom、tooltip、联动、主题色。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多车手对比的 option 结构</w:t>
      </w:r>
    </w:p>
    <w:p>
      <w:pPr>
        <w:spacing w:before="80" w:after="40"/>
      </w:pPr>
      <w:r>
        <w:rPr>
          <w:rFonts w:ascii="微软雅黑" w:hAnsi="微软雅黑" w:eastAsia="微软雅黑"/>
          <w:b/>
          <w:i w:val="0"/>
          <w:color w:val="B04A2E"/>
          <w:sz w:val="20"/>
        </w:rPr>
        <w:t>速度对比图 option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option = {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xAxis: { type: 'category', data: distances },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yAxis: { type: 'value', name: 'km/h' },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series: drivers.map(d =&gt; ({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name: d.code,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type: 'line',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showSymbol: false,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lineStyle: { width: 2, color: teamColor(d.code) },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data: d.speed,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})),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tooltip: { trigger: 'axis' },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legend: { top: 0 },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}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chart.setOption(option)</w:t>
      </w:r>
    </w:p>
    <w:p>
      <w:pPr>
        <w:spacing w:after="40" w:line="120" w:lineRule="auto"/>
      </w:pPr>
      <w:r>
        <w:rPr>
          <w:rFonts w:ascii="宋体" w:hAnsi="宋体" w:eastAsia="宋体"/>
          <w:b w:val="0"/>
          <w:i w:val="0"/>
          <w:sz w:val="6"/>
        </w:rPr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性能</w:t>
      </w:r>
      <w:r>
        <w:rPr>
          <w:rFonts w:ascii="宋体" w:hAnsi="宋体" w:eastAsia="宋体"/>
          <w:b w:val="0"/>
          <w:i w:val="0"/>
          <w:sz w:val="21"/>
        </w:rPr>
        <w:t>showSymbol:false + 密集数据点 → 只画线不画点，性能更好。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隐藏逻辑</w:t>
      </w:r>
      <w:r>
        <w:rPr>
          <w:rFonts w:ascii="宋体" w:hAnsi="宋体" w:eastAsia="宋体"/>
          <w:b w:val="0"/>
          <w:i w:val="0"/>
          <w:sz w:val="21"/>
        </w:rPr>
        <w:t>车手隐藏：series 数组过滤 + setOption(notMerge) 重设。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主题</w:t>
      </w:r>
      <w:r>
        <w:rPr>
          <w:rFonts w:ascii="宋体" w:hAnsi="宋体" w:eastAsia="宋体"/>
          <w:b w:val="0"/>
          <w:i w:val="0"/>
          <w:sz w:val="21"/>
        </w:rPr>
        <w:t>ECharts 主题需与页面风格统一（本项目深色驾驶舱风格）。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E6B4A"/>
          <w:sz w:val="23"/>
        </w:rPr>
        <w:t>面试问答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ECharts 大图性能怎么优化？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① 采样（300 点内）；② showSymbol:false；③ large:true 大数据优化模式；④ 关闭动画；⑤ tooltip trigger:'axis' 而非 item。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如何实现车手显隐切换？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维护可见车手数组，重算 series 后 setOption({series}, true)（notMerge 替换而非合并），图表立即重绘。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3.6  B4 速度叠加：numpy.interp 网格对齐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知识点详解</w:t>
      </w:r>
    </w:p>
    <w:p>
      <w:pPr>
        <w:spacing w:after="80" w:line="31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不同车手的速度数据采样点不同（圈数不同、点数不同），直接画在同一个横轴会错位。B4 用 numpy.interp 把所有人的速度重采样到统一的 50m 距离网格。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实现</w:t>
      </w:r>
    </w:p>
    <w:p>
      <w:pPr>
        <w:spacing w:before="80" w:after="40"/>
      </w:pPr>
      <w:r>
        <w:rPr>
          <w:rFonts w:ascii="微软雅黑" w:hAnsi="微软雅黑" w:eastAsia="微软雅黑"/>
          <w:b/>
          <w:i w:val="0"/>
          <w:color w:val="B04A2E"/>
          <w:sz w:val="20"/>
        </w:rPr>
        <w:t>numpy.interp 插值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import numpy as np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def resample_to_grid(distances, speeds, step=50):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"""把速度重采样到 50m 等距网格"""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grid = np.arange(0, max(distances), step)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interp = np.interp(grid, distances, speeds)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return grid.tolist(), interp.tolist()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使用：先 add_distance() 补距离（或归一化），再插值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grid, speed_interp = resample_to_grid(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lap.telemetry['Distance'], lap.telemetry['Speed'])</w:t>
      </w:r>
    </w:p>
    <w:p>
      <w:pPr>
        <w:spacing w:after="40" w:line="120" w:lineRule="auto"/>
      </w:pPr>
      <w:r>
        <w:rPr>
          <w:rFonts w:ascii="宋体" w:hAnsi="宋体" w:eastAsia="宋体"/>
          <w:b w:val="0"/>
          <w:i w:val="0"/>
          <w:sz w:val="6"/>
        </w:rPr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原理</w:t>
      </w:r>
      <w:r>
        <w:rPr>
          <w:rFonts w:ascii="宋体" w:hAnsi="宋体" w:eastAsia="宋体"/>
          <w:b w:val="0"/>
          <w:i w:val="0"/>
          <w:sz w:val="21"/>
        </w:rPr>
        <w:t>np.interp 线性插值：给定新 x 网格与旧 (x, y)，计算网格点处的 y 值。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意义</w:t>
      </w:r>
      <w:r>
        <w:rPr>
          <w:rFonts w:ascii="宋体" w:hAnsi="宋体" w:eastAsia="宋体"/>
          <w:b w:val="0"/>
          <w:i w:val="0"/>
          <w:sz w:val="21"/>
        </w:rPr>
        <w:t>对齐后所有车手同一横轴，叠加比较才公平（同位置比速度）。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定位</w:t>
      </w:r>
      <w:r>
        <w:rPr>
          <w:rFonts w:ascii="宋体" w:hAnsi="宋体" w:eastAsia="宋体"/>
          <w:b w:val="0"/>
          <w:i w:val="0"/>
          <w:sz w:val="21"/>
        </w:rPr>
        <w:t>B4 是「B2 速度对比」的底层增强，保证对比科学性。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E6B4A"/>
          <w:sz w:val="23"/>
        </w:rPr>
        <w:t>面试问答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为什么速度对比前要做重采样？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不同车手采样点数不同（行驶圈速差异、采样频率），直接画会错位或依赖各自索引。重采样到统一距离网格（50m 步长）后，同一横轴位置代表同一条赛道位置，对比才公平。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numpy.interp 和 scipy.interpolate 的区别？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np.interp 只做一维线性插值、API 极简、性能好；scipy.interpolate 支持高阶样条（平滑、外推）。本项目速度对比线性插值足够。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3.7  B5 赛道地图：SVG 与分段着色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知识点详解</w:t>
      </w:r>
    </w:p>
    <w:p>
      <w:pPr>
        <w:spacing w:after="80" w:line="31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把赛道轮廓渲染成地图，并按 30 段（corner_segments）着色展示速度/攻弯表现——比纯折线更直观。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两种渲染方案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SVG</w:t>
      </w:r>
      <w:r>
        <w:rPr>
          <w:rFonts w:ascii="宋体" w:hAnsi="宋体" w:eastAsia="宋体"/>
          <w:b w:val="0"/>
          <w:i w:val="0"/>
          <w:sz w:val="21"/>
        </w:rPr>
        <w:t>SVG 方案：position X/Y 归一化后映射到 viewBox，生成 polyline path；段着色用分段 path 或 stroke-dasharray。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ECharts</w:t>
      </w:r>
      <w:r>
        <w:rPr>
          <w:rFonts w:ascii="宋体" w:hAnsi="宋体" w:eastAsia="宋体"/>
          <w:b w:val="0"/>
          <w:i w:val="0"/>
          <w:sz w:val="21"/>
        </w:rPr>
        <w:t>ECharts 方案：scatter/line series 带 data 分段颜色，30 段各自渐变色。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分段算法</w:t>
      </w:r>
      <w:r>
        <w:rPr>
          <w:rFonts w:ascii="宋体" w:hAnsi="宋体" w:eastAsia="宋体"/>
          <w:b w:val="0"/>
          <w:i w:val="0"/>
          <w:sz w:val="21"/>
        </w:rPr>
        <w:t>corner_segments 算法：按曲率/速度变化切分弯道段，标记弯道序号。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常见错误：坏缓存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教训</w:t>
      </w:r>
      <w:r>
        <w:rPr>
          <w:rFonts w:ascii="宋体" w:hAnsi="宋体" w:eastAsia="宋体"/>
          <w:b w:val="0"/>
          <w:i w:val="0"/>
          <w:sz w:val="21"/>
        </w:rPr>
        <w:t>trackmap 曾因坏缓存（缓存了 0 点的结果，7 天 TTL）返回空轮廓——删缓存后恢复 338 点。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E6B4A"/>
          <w:sz w:val="23"/>
        </w:rPr>
        <w:t>面试问答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赛道地图怎么画出来的？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取 position data 的 X/Y 坐标序列 → 归一化到画布坐标 → SVG polyline 或 ECharts line 绘制闭环。弯道分段用速度变化/曲率阈值切分，30 段各着色。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SVG 和 ECharts 画赛道选哪个？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SVG：轮廓精细、矢量放大不糊、交互需手写；ECharts：事件/tooltip 现成、适合与数据绑定（每段颜色映射）。本项目按场景：纯地图用 SVG，带数据用 ECharts。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3.8  B6 天气数据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知识点详解</w:t>
      </w:r>
    </w:p>
    <w:p>
      <w:pPr>
        <w:spacing w:after="80" w:line="31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比赛天气（气温/赛道温度/湿度/降雨概率）影响轮胎选择与策略判断。FastF1 提供 session.weather 时序数据。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实现</w:t>
      </w:r>
    </w:p>
    <w:p>
      <w:pPr>
        <w:spacing w:before="80" w:after="40"/>
      </w:pPr>
      <w:r>
        <w:rPr>
          <w:rFonts w:ascii="微软雅黑" w:hAnsi="微软雅黑" w:eastAsia="微软雅黑"/>
          <w:b/>
          <w:i w:val="0"/>
          <w:color w:val="B04A2E"/>
          <w:sz w:val="20"/>
        </w:rPr>
        <w:t>天气数据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session.load(weather=True)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weather = session.weather  # DataFrame：AirTemp, TrackTemp, Humidity,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                   # Pressure, Rainfall, WindSpeed, Time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def _pack_weather(session):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w = session.weather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return {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'air_temp': float(w['AirTemp'].mean()),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'track_temp': float(w['TrackTemp'].mean()),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'humidity': float(w['Humidity'].mean()),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'rainfall': bool(w['Rainfall'].any()),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}</w:t>
      </w:r>
    </w:p>
    <w:p>
      <w:pPr>
        <w:spacing w:after="40" w:line="120" w:lineRule="auto"/>
      </w:pPr>
      <w:r>
        <w:rPr>
          <w:rFonts w:ascii="宋体" w:hAnsi="宋体" w:eastAsia="宋体"/>
          <w:b w:val="0"/>
          <w:i w:val="0"/>
          <w:sz w:val="6"/>
        </w:rPr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降雨</w:t>
      </w:r>
      <w:r>
        <w:rPr>
          <w:rFonts w:ascii="宋体" w:hAnsi="宋体" w:eastAsia="宋体"/>
          <w:b w:val="0"/>
          <w:i w:val="0"/>
          <w:sz w:val="21"/>
        </w:rPr>
        <w:t>降雨标记：Rainfall 列布尔值，any() 判断赛段内是否下雨。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时序</w:t>
      </w:r>
      <w:r>
        <w:rPr>
          <w:rFonts w:ascii="宋体" w:hAnsi="宋体" w:eastAsia="宋体"/>
          <w:b w:val="0"/>
          <w:i w:val="0"/>
          <w:sz w:val="21"/>
        </w:rPr>
        <w:t>天气是时序数据：可绘制全程温度曲线，观察策略窗口。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E6B4A"/>
          <w:sz w:val="23"/>
        </w:rPr>
        <w:t>面试问答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天气数据对 F1 分析的价值？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影响轮胎配方选择（雨胎/半雨胎/干胎）、进站策略窗口（降雨前换胎）、引擎与刹车散热。产品上可做「天气+轮胎策略」联动分析。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3.9  阶段 2 综合面试问答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E6B4A"/>
          <w:sz w:val="23"/>
        </w:rPr>
        <w:t>面试问答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遥测分析模块的完整技术链路？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FastF1 拉取原始遥测（telemetry=True）→ 三级缓存（.ff1pkl 原始 + JSON 结果 7 天）→ 采样约 300 点/车手 → 归一化横轴 → JSON 返回 → 前端 ECharts 渲染速度/油门/刹车/Delta，echarts.connect 三图联动。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处理大数据量遥测遇到过什么问题？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① JSON 体积过大（全量数十 MB）→ 采样解决；② FastF1 3.8.x 无 Distance 列 → 归一化索引；③ 接口超时 → 单独 60s 超时；④ 前端渲染卡顿 → 300 点采样 + showSymbol:false。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怎么验证 Delta 梯形积分的正确性？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① 与官方最快圈时间对比误差（积分总时间 vs LapTime）；② 起点 delta=0、终点 delta 应等于两车圈速差；③ 单调性检查（同车手积分时间应递增）。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如果让你给产品加一个「车手对决」功能，怎么设计？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选两位车手 → 同圈对比：速度叠加（网格对齐）+ 每段 Delta + 刹车点/出弯速度标注 → 输出「弯道得失摘要」（谁在哪段快多少秒）。复用 B2 数据管道 + B4 插值 + 分段最快。</w:t>
      </w:r>
    </w:p>
    <w:p>
      <w:pPr>
        <w:spacing w:before="400" w:after="200"/>
        <w:pBdr>
          <w:bottom w:val="single" w:sz="10" w:space="4" w:color="1F3B63"/>
        </w:pBdr>
      </w:pPr>
      <w:r>
        <w:rPr>
          <w:rFonts w:ascii="微软雅黑" w:hAnsi="微软雅黑" w:eastAsia="微软雅黑"/>
          <w:b/>
          <w:i w:val="0"/>
          <w:color w:val="1F3B63"/>
          <w:sz w:val="34"/>
        </w:rPr>
        <w:t>第五部分  阶段 3：数据库 / 认证 / Fantasy / 规则预测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本部分对应项目「阶段 3：数据库与 AI 预测」全部知识点：SQLAlchemy ORM、8 张表设计、唯一约束与自动迁移、FastAPI 依赖注入、配置管理、bcrypt 密码哈希、JWT 无状态鉴权、Pydantic 进阶、Fantasy 玩法（积分/预算/动态定价/芯片/转会/联盟）、规则加权预测、社区投票聚合。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4.1  SQLAlchemy ORM 基础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知识点详解</w:t>
      </w:r>
    </w:p>
    <w:p>
      <w:pPr>
        <w:spacing w:after="80" w:line="31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SQLAlchemy 是 Python 最主流的 ORM：用 Python 类映射数据库表，用对象操作替代 SQL 字符串，天然防 SQL 注入。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三件套：Engine / Session / Base</w:t>
      </w:r>
    </w:p>
    <w:p>
      <w:pPr>
        <w:spacing w:before="80" w:after="40"/>
      </w:pPr>
      <w:r>
        <w:rPr>
          <w:rFonts w:ascii="微软雅黑" w:hAnsi="微软雅黑" w:eastAsia="微软雅黑"/>
          <w:b/>
          <w:i w:val="0"/>
          <w:color w:val="B04A2E"/>
          <w:sz w:val="20"/>
        </w:rPr>
        <w:t>database.py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from sqlalchemy import create_engine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from sqlalchemy.orm import sessionmaker, declarative_base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engine = create_engine("sqlite:///cache/f1_app.db",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               connect_args={"check_same_thread": False})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SessionLocal = sessionmaker(bind=engine, autoflush=False)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Base = declarative_base()</w:t>
      </w:r>
    </w:p>
    <w:p>
      <w:pPr>
        <w:spacing w:after="40" w:line="120" w:lineRule="auto"/>
      </w:pPr>
      <w:r>
        <w:rPr>
          <w:rFonts w:ascii="宋体" w:hAnsi="宋体" w:eastAsia="宋体"/>
          <w:b w:val="0"/>
          <w:i w:val="0"/>
          <w:sz w:val="6"/>
        </w:rPr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Engine</w:t>
      </w:r>
      <w:r>
        <w:rPr>
          <w:rFonts w:ascii="宋体" w:hAnsi="宋体" w:eastAsia="宋体"/>
          <w:b w:val="0"/>
          <w:i w:val="0"/>
          <w:sz w:val="21"/>
        </w:rPr>
        <w:t>Engine：连接池管理（数据库驱动 + 连接复用）。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SessionLocal</w:t>
      </w:r>
      <w:r>
        <w:rPr>
          <w:rFonts w:ascii="宋体" w:hAnsi="宋体" w:eastAsia="宋体"/>
          <w:b w:val="0"/>
          <w:i w:val="0"/>
          <w:sz w:val="21"/>
        </w:rPr>
        <w:t>SessionLocal：会话工厂，每次请求创建独立 Session（事务隔离）。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Base</w:t>
      </w:r>
      <w:r>
        <w:rPr>
          <w:rFonts w:ascii="宋体" w:hAnsi="宋体" w:eastAsia="宋体"/>
          <w:b w:val="0"/>
          <w:i w:val="0"/>
          <w:sz w:val="21"/>
        </w:rPr>
        <w:t>Base：模型基类，所有表模型继承它；Base.metadata.create_all 建表。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模型定义示例</w:t>
      </w:r>
    </w:p>
    <w:p>
      <w:pPr>
        <w:spacing w:before="80" w:after="40"/>
      </w:pPr>
      <w:r>
        <w:rPr>
          <w:rFonts w:ascii="微软雅黑" w:hAnsi="微软雅黑" w:eastAsia="微软雅黑"/>
          <w:b/>
          <w:i w:val="0"/>
          <w:color w:val="B04A2E"/>
          <w:sz w:val="20"/>
        </w:rPr>
        <w:t>User 模型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class User(Base):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__tablename__ = "users"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id = Column(Integer, primary_key=True, index=True)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username = Column(String(50), unique=True, nullable=False)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password_hash = Column(String(128), nullable=False)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created_at = Column(DateTime, default=datetime.utcnow)</w:t>
      </w:r>
    </w:p>
    <w:p>
      <w:pPr>
        <w:spacing w:after="40" w:line="120" w:lineRule="auto"/>
      </w:pPr>
      <w:r>
        <w:rPr>
          <w:rFonts w:ascii="宋体" w:hAnsi="宋体" w:eastAsia="宋体"/>
          <w:b w:val="0"/>
          <w:i w:val="0"/>
          <w:sz w:val="6"/>
        </w:rPr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E6B4A"/>
          <w:sz w:val="23"/>
        </w:rPr>
        <w:t>面试问答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什么是 ORM？为什么用它？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ORM（对象关系映射）把表映射为类、行映射为对象，用 Python 语法操作数据库。好处：防 SQL 注入、类型安全、迁移方便、跨数据库（SQLite↔PostgreSQL 切换只需改连接串）。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Engine 和 Session 的区别？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Engine 是底层连接池（全局单例）；Session 是业务工作单元（每请求一个），负责事务。类比：Engine 是数据库连接工厂，Session 是具体一次会话。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为什么 SQLite 要加 check_same_thread=False？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SQLite 默认限制连接只能被创建线程使用。FastAPI 多线程处理请求（默认线程池），跨线程复用连接会报错，需关闭该检查。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4.2  8 张表设计与关系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知识点详解</w:t>
      </w:r>
    </w:p>
    <w:p>
      <w:pPr>
        <w:spacing w:after="80" w:line="31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项目数据库设计 8 张核心表，覆盖用户体系 + Fantasy 游戏 + 投票。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361"/>
            <w:shd w:val="clear" w:fill="2E598C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表名</w:t>
            </w:r>
          </w:p>
        </w:tc>
        <w:tc>
          <w:tcPr>
            <w:tcW w:type="dxa" w:w="1814"/>
            <w:shd w:val="clear" w:fill="2E598C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用途</w:t>
            </w:r>
          </w:p>
        </w:tc>
        <w:tc>
          <w:tcPr>
            <w:tcW w:type="dxa" w:w="3061"/>
            <w:shd w:val="clear" w:fill="2E598C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关键字段</w:t>
            </w:r>
          </w:p>
        </w:tc>
        <w:tc>
          <w:tcPr>
            <w:tcW w:type="dxa" w:w="2041"/>
            <w:shd w:val="clear" w:fill="2E598C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关系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users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用户账号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id, username, password_hash, chip_* 字段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1:N fantasy_teams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fantasy_teams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幻想车队（每站一支）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id, user_id, race_key, budget_used, total_points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N:1 users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fantasy_picks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车队内车手选择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id, team_id, driver_code, price, points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N:1 fantasy_teams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race_results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分站结果缓存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year, round, driver_code, position, points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唯一约束 (year,round,driver)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driver_standings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车手积分榜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year, driver_code, position, points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唯一约束 (year,driver)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votes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社区投票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id, user_id, race_key, driver_code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唯一约束 (user,race)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transfers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转会记录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id, team_id, driver_in, driver_out, cost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N:1 fantasy_teams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leagues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联盟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id, name, invite_code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N:M users</w:t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i w:val="0"/>
          <w:sz w:val="8"/>
        </w:rPr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relationship 与聚合查询</w:t>
      </w:r>
    </w:p>
    <w:p>
      <w:pPr>
        <w:spacing w:before="80" w:after="40"/>
      </w:pPr>
      <w:r>
        <w:rPr>
          <w:rFonts w:ascii="微软雅黑" w:hAnsi="微软雅黑" w:eastAsia="微软雅黑"/>
          <w:b/>
          <w:i w:val="0"/>
          <w:color w:val="B04A2E"/>
          <w:sz w:val="20"/>
        </w:rPr>
        <w:t>关系 + 聚合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class FantasyTeam(Base):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__tablename__ = "fantasy_teams"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id = Column(Integer, primary_key=True)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user_id = Column(Integer, ForeignKey("users.id"))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owner = relationship("User", back_populates="teams")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picks = relationship("FantasyPick", back_populates="team")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聚合查询：每支车队的总积分排行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from sqlalchemy import func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rows = (db.query(FantasyTeam, func.sum(FantasyPick.points))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.join(FantasyPick)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.group_by(FantasyTeam.id)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.order_by(func.sum(FantasyPick.points).desc())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.all())</w:t>
      </w:r>
    </w:p>
    <w:p>
      <w:pPr>
        <w:spacing w:after="40" w:line="120" w:lineRule="auto"/>
      </w:pPr>
      <w:r>
        <w:rPr>
          <w:rFonts w:ascii="宋体" w:hAnsi="宋体" w:eastAsia="宋体"/>
          <w:b w:val="0"/>
          <w:i w:val="0"/>
          <w:sz w:val="6"/>
        </w:rPr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E6B4A"/>
          <w:sz w:val="23"/>
        </w:rPr>
        <w:t>面试问答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Fantasy 选车手为什么不直接存车手名字？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存 driver_code（三字码，如 VER）而非中文名：① 数据量小；② 与 Ergast/FastF1 数据源一致，方便 join；③ 展示层用映射表转全名，避免存重复冗余。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unique 约束怎么加？用于什么场景？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Column(unique=True) 或 UniqueConstraint：防止重复数据。如 votes 表 (user_id, race_key) 唯一 → 每人每站只能投一票；race_results (year, round, driver) 唯一 → 结果缓存不重复。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4.3  模型加字段必须迁移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知识点详解</w:t>
      </w:r>
    </w:p>
    <w:p>
      <w:pPr>
        <w:spacing w:after="80" w:line="31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SQLAlchemy 的 create_all 只在表不存在时建表，不会给已存在的表加新列。开发期改模型后接口会报 no such column 500。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自动迁移方案（开发期）</w:t>
      </w:r>
    </w:p>
    <w:p>
      <w:pPr>
        <w:spacing w:before="80" w:after="40"/>
      </w:pPr>
      <w:r>
        <w:rPr>
          <w:rFonts w:ascii="微软雅黑" w:hAnsi="微软雅黑" w:eastAsia="微软雅黑"/>
          <w:b/>
          <w:i w:val="0"/>
          <w:color w:val="B04A2E"/>
          <w:sz w:val="20"/>
        </w:rPr>
        <w:t>database.py _auto_migrate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def _auto_migrate(engine, Base):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"""PRAGMA 对比 + ALTER TABLE 自动补列（保留数据）"""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inspector = inspect(engine)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for table_name, model in Base.metadata.tables.items():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if table_name not in inspector.get_table_names():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    continue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existing = {c['name'] for c in inspector.get_columns(table_name)}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for col in model.columns: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    if col.name not in existing: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        ddl = f"ALTER TABLE {table_name} ADD COLUMN {col.name} {col.type}"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        engine.execute(text(ddl))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        print(f"[migrate] {table_name}.{col.name} added")</w:t>
      </w:r>
    </w:p>
    <w:p>
      <w:pPr>
        <w:spacing w:after="40" w:line="120" w:lineRule="auto"/>
      </w:pPr>
      <w:r>
        <w:rPr>
          <w:rFonts w:ascii="宋体" w:hAnsi="宋体" w:eastAsia="宋体"/>
          <w:b w:val="0"/>
          <w:i w:val="0"/>
          <w:sz w:val="6"/>
        </w:rPr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自动调用</w:t>
      </w:r>
      <w:r>
        <w:rPr>
          <w:rFonts w:ascii="宋体" w:hAnsi="宋体" w:eastAsia="宋体"/>
          <w:b w:val="0"/>
          <w:i w:val="0"/>
          <w:sz w:val="21"/>
        </w:rPr>
        <w:t>init_db() 末尾自动调用 _auto_migrate()，保留已有数据。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真实事故</w:t>
      </w:r>
      <w:r>
        <w:rPr>
          <w:rFonts w:ascii="宋体" w:hAnsi="宋体" w:eastAsia="宋体"/>
          <w:b w:val="0"/>
          <w:i w:val="0"/>
          <w:sz w:val="21"/>
        </w:rPr>
        <w:t>曾因 User 新增 chip_* 字段未迁移导致登录 500，已修复并补 4 列——这就是「加字段必须迁移」的实战教训。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生产方案</w:t>
      </w:r>
      <w:r>
        <w:rPr>
          <w:rFonts w:ascii="宋体" w:hAnsi="宋体" w:eastAsia="宋体"/>
          <w:b w:val="0"/>
          <w:i w:val="0"/>
          <w:sz w:val="21"/>
        </w:rPr>
        <w:t>生产环境应升级 Alembic（正规迁移工具）。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E6B4A"/>
          <w:sz w:val="23"/>
        </w:rPr>
        <w:t>面试问答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SQLite 的 create_all 为什么不给已有表加列？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create_all 只执行 CREATE TABLE IF NOT EXISTS，表已存在则跳过。SQLite 的 ALTER TABLE 能力有限（ADD COLUMN 可以，DROP COLUMN 需重建表）。开发期用 PRAGMA 对比 + ALTER TABLE 自动补列。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为什么说「模型加字段必须迁移」？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因为 create_all 不会动已有表。改了模型不迁移，新代码查新列直接报 no such column，接口 500。本项目踩过一次（User 加 chip_* 字段登录 500）。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生产环境怎么做迁移？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用 Alembic：alembic revision 生成迁移脚本 → alembic upgrade head 执行；支持回滚。开发期自动迁移方案只适合单机小项目。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4.4  FastAPI 依赖注入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知识点详解</w:t>
      </w:r>
    </w:p>
    <w:p>
      <w:pPr>
        <w:spacing w:after="80" w:line="31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依赖注入（DI）：FastAPI 自动解析函数参数中的依赖，把「创建 Session」这类样板代码从业务函数中剥离。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get_db 依赖</w:t>
      </w:r>
    </w:p>
    <w:p>
      <w:pPr>
        <w:spacing w:before="80" w:after="40"/>
      </w:pPr>
      <w:r>
        <w:rPr>
          <w:rFonts w:ascii="微软雅黑" w:hAnsi="微软雅黑" w:eastAsia="微软雅黑"/>
          <w:b/>
          <w:i w:val="0"/>
          <w:color w:val="B04A2E"/>
          <w:sz w:val="20"/>
        </w:rPr>
        <w:t>依赖注入示例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from fastapi import Depends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def get_db():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db = SessionLocal()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try: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yield db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finally: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db.close()   # 保证会话必被关闭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@app.get("/api/fantasy/teams")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def list_teams(db: Session = Depends(get_db)):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return db.query(FantasyTeam).all()</w:t>
      </w:r>
    </w:p>
    <w:p>
      <w:pPr>
        <w:spacing w:after="40" w:line="120" w:lineRule="auto"/>
      </w:pPr>
      <w:r>
        <w:rPr>
          <w:rFonts w:ascii="宋体" w:hAnsi="宋体" w:eastAsia="宋体"/>
          <w:b w:val="0"/>
          <w:i w:val="0"/>
          <w:sz w:val="6"/>
        </w:rPr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yield</w:t>
      </w:r>
      <w:r>
        <w:rPr>
          <w:rFonts w:ascii="宋体" w:hAnsi="宋体" w:eastAsia="宋体"/>
          <w:b w:val="0"/>
          <w:i w:val="0"/>
          <w:sz w:val="21"/>
        </w:rPr>
        <w:t>yield 模式：请求前创建、请求后自动清理（finally 关闭）。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缓存</w:t>
      </w:r>
      <w:r>
        <w:rPr>
          <w:rFonts w:ascii="宋体" w:hAnsi="宋体" w:eastAsia="宋体"/>
          <w:b w:val="0"/>
          <w:i w:val="0"/>
          <w:sz w:val="21"/>
        </w:rPr>
        <w:t>同一依赖多处使用只实例化一次（缓存），性能好。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组合</w:t>
      </w:r>
      <w:r>
        <w:rPr>
          <w:rFonts w:ascii="宋体" w:hAnsi="宋体" w:eastAsia="宋体"/>
          <w:b w:val="0"/>
          <w:i w:val="0"/>
          <w:sz w:val="21"/>
        </w:rPr>
        <w:t>鉴权依赖可组合：get_db + get_current_user 叠加。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E6B4A"/>
          <w:sz w:val="23"/>
        </w:rPr>
        <w:t>面试问答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FastAPI 依赖注入解决了什么问题？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① 样板代码剥离（每个接口都要建/关 Session）；② 生命周期管理（yield + finally 保证资源释放）；③ 可测试（mock 依赖注入）；④ 组合复用（鉴权依赖叠加）。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yield 和 return 依赖的区别？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yield 支持「请求后清理」：try/finally 中释放资源；return 只提供值。数据库会话必须用 yield，否则连接泄漏。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4.5  配置管理与 Pydantic Settings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知识点详解</w:t>
      </w:r>
    </w:p>
    <w:p>
      <w:pPr>
        <w:spacing w:after="80" w:line="31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敏感配置（密钥/数据库地址）不硬编码在代码里，通过环境变量或 .env 注入。</w:t>
      </w:r>
    </w:p>
    <w:p>
      <w:pPr>
        <w:spacing w:before="80" w:after="40"/>
      </w:pPr>
      <w:r>
        <w:rPr>
          <w:rFonts w:ascii="微软雅黑" w:hAnsi="微软雅黑" w:eastAsia="微软雅黑"/>
          <w:b/>
          <w:i w:val="0"/>
          <w:color w:val="B04A2E"/>
          <w:sz w:val="20"/>
        </w:rPr>
        <w:t>config.py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from pydantic_settings import BaseSettings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class Settings(BaseSettings):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DATABASE_URL: str = "sqlite:///cache/f1_app.db"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JWT_SECRET: str = "change-me"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JWT_EXPIRE_MINUTES: int = 60 * 24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class Config: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env_file = ".env"   # 从 .env 读取，未设置用默认值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settings = Settings()</w:t>
      </w:r>
    </w:p>
    <w:p>
      <w:pPr>
        <w:spacing w:after="40" w:line="120" w:lineRule="auto"/>
      </w:pPr>
      <w:r>
        <w:rPr>
          <w:rFonts w:ascii="宋体" w:hAnsi="宋体" w:eastAsia="宋体"/>
          <w:b w:val="0"/>
          <w:i w:val="0"/>
          <w:sz w:val="6"/>
        </w:rPr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安全</w:t>
      </w:r>
      <w:r>
        <w:rPr>
          <w:rFonts w:ascii="宋体" w:hAnsi="宋体" w:eastAsia="宋体"/>
          <w:b w:val="0"/>
          <w:i w:val="0"/>
          <w:sz w:val="21"/>
        </w:rPr>
        <w:t>.env 加入 .gitignore，防止密钥入库。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可迁移</w:t>
      </w:r>
      <w:r>
        <w:rPr>
          <w:rFonts w:ascii="宋体" w:hAnsi="宋体" w:eastAsia="宋体"/>
          <w:b w:val="0"/>
          <w:i w:val="0"/>
          <w:sz w:val="21"/>
        </w:rPr>
        <w:t>生产切换 PostgreSQL 只需改 DATABASE_URL，代码零改动。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E6B4A"/>
          <w:sz w:val="23"/>
        </w:rPr>
        <w:t>面试问答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密钥为什么不能写死在代码里？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代码会进 Git 仓库，密钥泄漏 = 安全事件。用环境变量/.env 注入，.env 被 .gitignore 排除，只有部署者持有。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Pydantic Settings 相比 os.getenv 的优势？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① 类型自动转换（int/bool）；② 默认值与必填声明；③ .env 文件自动加载；④ 配置类集中管理、IDE 补全。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4.6  密码安全：bcrypt 哈希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知识点详解</w:t>
      </w:r>
    </w:p>
    <w:p>
      <w:pPr>
        <w:spacing w:after="80" w:line="31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明文存密码是致命安全错误。本项目用 bcrypt 单程哈希 + 加盐存储，即使数据库泄露也无法还原密码。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实现（绕过 passlib 直连 bcrypt）</w:t>
      </w:r>
    </w:p>
    <w:p>
      <w:pPr>
        <w:spacing w:before="80" w:after="40"/>
      </w:pPr>
      <w:r>
        <w:rPr>
          <w:rFonts w:ascii="微软雅黑" w:hAnsi="微软雅黑" w:eastAsia="微软雅黑"/>
          <w:b/>
          <w:i w:val="0"/>
          <w:color w:val="B04A2E"/>
          <w:sz w:val="20"/>
        </w:rPr>
        <w:t>auth 密码工具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import bcrypt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def hash_password(plain: str) -&gt; str: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salt = bcrypt.gensalt()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return bcrypt.hashpw(plain.encode('utf-8'), salt).decode('utf-8')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def verify_password(plain: str, hashed: str) -&gt; bool: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return bcrypt.checkpw(plain.encode('utf-8'), hashed.encode('utf-8'))</w:t>
      </w:r>
    </w:p>
    <w:p>
      <w:pPr>
        <w:spacing w:after="40" w:line="120" w:lineRule="auto"/>
      </w:pPr>
      <w:r>
        <w:rPr>
          <w:rFonts w:ascii="宋体" w:hAnsi="宋体" w:eastAsia="宋体"/>
          <w:b w:val="0"/>
          <w:i w:val="0"/>
          <w:sz w:val="6"/>
        </w:rPr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技术决策</w:t>
      </w:r>
      <w:r>
        <w:rPr>
          <w:rFonts w:ascii="宋体" w:hAnsi="宋体" w:eastAsia="宋体"/>
          <w:b w:val="0"/>
          <w:i w:val="0"/>
          <w:sz w:val="21"/>
        </w:rPr>
        <w:t>为什么绕过 passlib：passlib 1.7.4 与 bcrypt 4.x 存在兼容性崩溃（AttributeError），直连 bcrypt 更稳定。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原理</w:t>
      </w:r>
      <w:r>
        <w:rPr>
          <w:rFonts w:ascii="宋体" w:hAnsi="宋体" w:eastAsia="宋体"/>
          <w:b w:val="0"/>
          <w:i w:val="0"/>
          <w:sz w:val="21"/>
        </w:rPr>
        <w:t>bcrypt 特性：内置随机盐、计算慢（对抗暴力破解）、每次哈希结果不同（验证时 checkpw 重算）。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E6B4A"/>
          <w:sz w:val="23"/>
        </w:rPr>
        <w:t>面试问答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为什么不能用 MD5/SHA 直接存密码？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MD5/SHA 是快速摘要，可被彩虹表/GPU 暴力破解。bcrypt 设计为「故意慢」+ 自动加盐，相同密码每次哈希不同，暴力破解成本高几个数量级。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bcrypt 存的是哈希还是密文？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哈希。bcrypt 输出格式含版本+盐+哈希（如 $2b$12$...），checkpw 从哈希中提取盐重算比对。单向不可逆，因此密码找回只能重置不能查看。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为什么不用 passlib？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passlib 1.7.4 已多年未更新，与 bcrypt 4.x 的私有 API 变化不兼容，直接调用报 AttributeError。直连 bcrypt 库更可靠，代码也更少。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4.7  JWT 无状态鉴权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知识点详解</w:t>
      </w:r>
    </w:p>
    <w:p>
      <w:pPr>
        <w:spacing w:after="80" w:line="31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JWT（JSON Web Token）：服务端签发签名 Token，客户端保存并在后续请求携带，服务端验签即可确认身份——无需在服务端存会话，天然适合前后端分离与多实例部署。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签发与校验</w:t>
      </w:r>
    </w:p>
    <w:p>
      <w:pPr>
        <w:spacing w:before="80" w:after="40"/>
      </w:pPr>
      <w:r>
        <w:rPr>
          <w:rFonts w:ascii="微软雅黑" w:hAnsi="微软雅黑" w:eastAsia="微软雅黑"/>
          <w:b/>
          <w:i w:val="0"/>
          <w:color w:val="B04A2E"/>
          <w:sz w:val="20"/>
        </w:rPr>
        <w:t>auth JWT 实现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import jwt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def create_token(user_id: int) -&gt; str: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payload = {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"sub": str(user_id),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"exp": datetime.utcnow() + timedelta(minutes=settings.JWT_EXPIRE_MINUTES),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}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return jwt.encode(payload, settings.JWT_SECRET, algorithm="HS256")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def get_current_user(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authorization: str = Header(...),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db: Session = Depends(get_db)) -&gt; User: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token = authorization.removeprefix("Bearer ")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payload = jwt.decode(token, settings.JWT_SECRET,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                  algorithms=["HS256"])   # 过期抛异常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user = db.query(User).get(int(payload["sub"]))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if not user: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raise HTTPException(401, "用户不存在")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return user</w:t>
      </w:r>
    </w:p>
    <w:p>
      <w:pPr>
        <w:spacing w:after="40" w:line="120" w:lineRule="auto"/>
      </w:pPr>
      <w:r>
        <w:rPr>
          <w:rFonts w:ascii="宋体" w:hAnsi="宋体" w:eastAsia="宋体"/>
          <w:b w:val="0"/>
          <w:i w:val="0"/>
          <w:sz w:val="6"/>
        </w:rPr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前端配合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前端</w:t>
      </w:r>
      <w:r>
        <w:rPr>
          <w:rFonts w:ascii="宋体" w:hAnsi="宋体" w:eastAsia="宋体"/>
          <w:b w:val="0"/>
          <w:i w:val="0"/>
          <w:sz w:val="21"/>
        </w:rPr>
        <w:t>登录成功 → localStorage 存 token → axios 请求拦截器附加 Authorization: Bearer {token}。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保护</w:t>
      </w:r>
      <w:r>
        <w:rPr>
          <w:rFonts w:ascii="宋体" w:hAnsi="宋体" w:eastAsia="宋体"/>
          <w:b w:val="0"/>
          <w:i w:val="0"/>
          <w:sz w:val="21"/>
        </w:rPr>
        <w:t>受保护接口（Fantasy）在依赖里声明 user: User = Depends(get_current_user)，自动鉴权。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特性</w:t>
      </w:r>
      <w:r>
        <w:rPr>
          <w:rFonts w:ascii="宋体" w:hAnsi="宋体" w:eastAsia="宋体"/>
          <w:b w:val="0"/>
          <w:i w:val="0"/>
          <w:sz w:val="21"/>
        </w:rPr>
        <w:t>JWT 无状态：服务器重启不丢登录态；缺点是 Token 无法主动吊销（除非黑名单）。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A83A2E"/>
          <w:sz w:val="23"/>
        </w:rPr>
        <w:t>踩坑记录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 xml:space="preserve">【Bearer 格式】 </w:t>
      </w:r>
      <w:r>
        <w:rPr>
          <w:rFonts w:ascii="宋体" w:hAnsi="宋体" w:eastAsia="宋体"/>
          <w:b w:val="0"/>
          <w:i w:val="0"/>
          <w:sz w:val="21"/>
        </w:rPr>
        <w:t>前端 Header 必须带 Bearer 前缀，后端 removeprefix('Bearer ') 解析；两边不一致会 401。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 xml:space="preserve">【密钥强度】 </w:t>
      </w:r>
      <w:r>
        <w:rPr>
          <w:rFonts w:ascii="宋体" w:hAnsi="宋体" w:eastAsia="宋体"/>
          <w:b w:val="0"/>
          <w:i w:val="0"/>
          <w:sz w:val="21"/>
        </w:rPr>
        <w:t>JWT_SECRET 弱密钥会被爆破伪造 Token，必须用随机长串并在 .env 管理。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E6B4A"/>
          <w:sz w:val="23"/>
        </w:rPr>
        <w:t>面试问答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JWT 鉴权流程讲一下？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登录成功 → 服务端用密钥签发含用户 id 与过期时间的 JWT → 前端存 localStorage → 请求拦截器加 Authorization: Bearer token → 服务端依赖注入 get_current_user 验签解出 user_id → 查库返回用户。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JWT 和 Session 鉴权区别？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Session：服务端存会话、客户端存 session_id，适合单体、可主动注销；JWT：服务端无状态、客户端存完整 token，适合微服务/分布式、无需 session 存储。JWT 缺点是无法主动吊销。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JWT 过期了怎么办？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前端收到 401 → 清除本地 token → 跳登录页重新登录。进阶方案：短期 access token + 长期 refresh token 刷新。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4.8  Fantasy 积分规则与预算校验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知识点详解</w:t>
      </w:r>
    </w:p>
    <w:p>
      <w:pPr>
        <w:spacing w:after="80" w:line="31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Fantasy（幻想 F1）：用户用预算挑选车手组成车队，按真实比赛积分结算。核心业务规则：预算上限 + 车手价格 + 积分结算。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积分规则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基础积分</w:t>
      </w:r>
      <w:r>
        <w:rPr>
          <w:rFonts w:ascii="宋体" w:hAnsi="宋体" w:eastAsia="宋体"/>
          <w:b w:val="0"/>
          <w:i w:val="0"/>
          <w:sz w:val="21"/>
        </w:rPr>
        <w:t>车手积分 = 真实比赛积分（P1=25, P2=18, P3=15 … P10=1）按车队选择计。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预算</w:t>
      </w:r>
      <w:r>
        <w:rPr>
          <w:rFonts w:ascii="宋体" w:hAnsi="宋体" w:eastAsia="宋体"/>
          <w:b w:val="0"/>
          <w:i w:val="0"/>
          <w:sz w:val="21"/>
        </w:rPr>
        <w:t>车队预算上限（如 100M），每名车手有市场价，选人总价不得超预算。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定价</w:t>
      </w:r>
      <w:r>
        <w:rPr>
          <w:rFonts w:ascii="宋体" w:hAnsi="宋体" w:eastAsia="宋体"/>
          <w:b w:val="0"/>
          <w:i w:val="0"/>
          <w:sz w:val="21"/>
        </w:rPr>
        <w:t>动态定价：车手价格随热度浮动（base_price × 函数 + trend_bonus - DNF 惩罚）。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预算校验（服务端必须做）</w:t>
      </w:r>
    </w:p>
    <w:p>
      <w:pPr>
        <w:spacing w:before="80" w:after="40"/>
      </w:pPr>
      <w:r>
        <w:rPr>
          <w:rFonts w:ascii="微软雅黑" w:hAnsi="微软雅黑" w:eastAsia="微软雅黑"/>
          <w:b/>
          <w:i w:val="0"/>
          <w:color w:val="B04A2E"/>
          <w:sz w:val="20"/>
        </w:rPr>
        <w:t>预算校验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def validate_budget(db, team_id: int, picks: list[str], budget: int = 100):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total = sum(driver_price(db, code) for code in picks)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if total &gt; budget: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raise HTTPException(400, f"超出预算 {total}/{budget}")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return total</w:t>
      </w:r>
    </w:p>
    <w:p>
      <w:pPr>
        <w:spacing w:after="40" w:line="120" w:lineRule="auto"/>
      </w:pPr>
      <w:r>
        <w:rPr>
          <w:rFonts w:ascii="宋体" w:hAnsi="宋体" w:eastAsia="宋体"/>
          <w:b w:val="0"/>
          <w:i w:val="0"/>
          <w:sz w:val="6"/>
        </w:rPr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双端校验</w:t>
      </w:r>
      <w:r>
        <w:rPr>
          <w:rFonts w:ascii="宋体" w:hAnsi="宋体" w:eastAsia="宋体"/>
          <w:b w:val="0"/>
          <w:i w:val="0"/>
          <w:sz w:val="21"/>
        </w:rPr>
        <w:t>前端校验只是体验优化，服务端校验才是安全底线（防绕过前端直接调 API）。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E6B4A"/>
          <w:sz w:val="23"/>
        </w:rPr>
        <w:t>面试问答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Fantasy 预算校验为什么前端做了后端还要做？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前端校验只防正常用户误操作；恶意用户可绕过前端直接调 API。所有资金/配额类规则必须服务端强制校验，否则可被刷。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动态定价怎么设计？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基准价（按上赛季表现/市场价）+ 趋势加成（被选率上升则涨价）+ 惩罚（DNF 掉价），公式示例：price = base × (1 + k1×popularity - k2×dnf_rate)，可调参数保证价格波动有界。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4.9  Fantasy 扩展：芯片 / 转会 / 联盟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知识点详解</w:t>
      </w:r>
    </w:p>
    <w:p>
      <w:pPr>
        <w:spacing w:after="80" w:line="31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为提升玩法深度，Fantasy 加入三个扩展系统。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247"/>
            <w:shd w:val="clear" w:fill="2E598C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系统</w:t>
            </w:r>
          </w:p>
        </w:tc>
        <w:tc>
          <w:tcPr>
            <w:tcW w:type="dxa" w:w="3628"/>
            <w:shd w:val="clear" w:fill="2E598C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玩法</w:t>
            </w:r>
          </w:p>
        </w:tc>
        <w:tc>
          <w:tcPr>
            <w:tcW w:type="dxa" w:w="3402"/>
            <w:shd w:val="clear" w:fill="2E598C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技术要点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芯片系统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Limitless（无限预算卡）/ Wildcard（小丑卡翻倍）/ No Negative（保底 0 分）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users 表加 chip_* 字段；每站每类芯片限用一次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转会市场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比赛周内可用积分换车手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transfers 表记录 in/out/cost；结算时校验合法性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联盟系统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创建联盟 + 邀请码加入，联盟内排行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invite_code = secrets.token_urlsafe(6)；outerjoin 排行榜</w:t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i w:val="0"/>
          <w:sz w:val="8"/>
        </w:rPr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联盟邀请码</w:t>
      </w:r>
    </w:p>
    <w:p>
      <w:pPr>
        <w:spacing w:before="80" w:after="40"/>
      </w:pPr>
      <w:r>
        <w:rPr>
          <w:rFonts w:ascii="微软雅黑" w:hAnsi="微软雅黑" w:eastAsia="微软雅黑"/>
          <w:b/>
          <w:i w:val="0"/>
          <w:color w:val="B04A2E"/>
          <w:sz w:val="20"/>
        </w:rPr>
        <w:t>联盟实现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import secrets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invite_code = secrets.token_urlsafe(6)   # 安全随机，不可预测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排行榜：联盟成员按总分排行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rows = (db.query(User, func.sum(FantasyTeam.total_points))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.join(FantasyTeam, FantasyTeam.user_id == User.id)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.join(LeagueMember, LeagueMember.user_id == User.id)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.filter(LeagueMember.league_id == league.id)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.group_by(User.id)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.order_by(func.sum(FantasyTeam.total_points).desc())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.all())</w:t>
      </w:r>
    </w:p>
    <w:p>
      <w:pPr>
        <w:spacing w:after="40" w:line="120" w:lineRule="auto"/>
      </w:pPr>
      <w:r>
        <w:rPr>
          <w:rFonts w:ascii="宋体" w:hAnsi="宋体" w:eastAsia="宋体"/>
          <w:b w:val="0"/>
          <w:i w:val="0"/>
          <w:sz w:val="6"/>
        </w:rPr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安全</w:t>
      </w:r>
      <w:r>
        <w:rPr>
          <w:rFonts w:ascii="宋体" w:hAnsi="宋体" w:eastAsia="宋体"/>
          <w:b w:val="0"/>
          <w:i w:val="0"/>
          <w:sz w:val="21"/>
        </w:rPr>
        <w:t>邀请码必须用 secrets 模块（密码学安全），不能用 random（可预测）。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迁移教训</w:t>
      </w:r>
      <w:r>
        <w:rPr>
          <w:rFonts w:ascii="宋体" w:hAnsi="宋体" w:eastAsia="宋体"/>
          <w:b w:val="0"/>
          <w:i w:val="0"/>
          <w:sz w:val="21"/>
        </w:rPr>
        <w:t>芯片字段的迁移：users 表加 chip_* 4 列（触发过 no such column 500 事故）。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E6B4A"/>
          <w:sz w:val="23"/>
        </w:rPr>
        <w:t>面试问答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联盟邀请码为什么要用 secrets 而不是 random？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random 是伪随机数生成器，种子可预测，攻击者能枚举出他人邀请码随意加入联盟；secrets 使用操作系统熵源，密码学安全。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芯片系统的数据模型怎么设计？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两个方案：① 每类芯片一个字段（limitless_used 等）——简单直观；② 独立表 chip_usage(user, race, type)——灵活可扩展。本项目用方案①（开发快），字段加在 users 表。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4.10  规则加权预测（rule_v1）与社区投票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知识点详解</w:t>
      </w:r>
    </w:p>
    <w:p>
      <w:pPr>
        <w:spacing w:after="80" w:line="31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AI 预测模块的初版：用领域规则加权评分预测获胜概率；社区投票则是让用户投票 + 聚合展示。二者是 XGBoost（阶段 4）之前的能力铺垫。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rule_v1 规则模型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特征</w:t>
      </w:r>
      <w:r>
        <w:rPr>
          <w:rFonts w:ascii="宋体" w:hAnsi="宋体" w:eastAsia="宋体"/>
          <w:b w:val="0"/>
          <w:i w:val="0"/>
          <w:sz w:val="21"/>
        </w:rPr>
        <w:t>特征：近 5 场表现、排位赛位置、车队强弱、赛道历史、轮胎策略倾向。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加权</w:t>
      </w:r>
      <w:r>
        <w:rPr>
          <w:rFonts w:ascii="宋体" w:hAnsi="宋体" w:eastAsia="宋体"/>
          <w:b w:val="0"/>
          <w:i w:val="0"/>
          <w:sz w:val="21"/>
        </w:rPr>
        <w:t>加权求和：表现分 = w1×近5场均分 + w2×排位分 + w3×车队分…，权重人工设定。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归一化</w:t>
      </w:r>
      <w:r>
        <w:rPr>
          <w:rFonts w:ascii="宋体" w:hAnsi="宋体" w:eastAsia="宋体"/>
          <w:b w:val="0"/>
          <w:i w:val="0"/>
          <w:sz w:val="21"/>
        </w:rPr>
        <w:t>softmax 归一化 → 每人获胜概率。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降级</w:t>
      </w:r>
      <w:r>
        <w:rPr>
          <w:rFonts w:ascii="宋体" w:hAnsi="宋体" w:eastAsia="宋体"/>
          <w:b w:val="0"/>
          <w:i w:val="0"/>
          <w:sz w:val="21"/>
        </w:rPr>
        <w:t>XGBoost 上线后 rule_v1 保留为 fallback（模型不存在/排位赛不可用时降级）。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社区投票聚合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限制</w:t>
      </w:r>
      <w:r>
        <w:rPr>
          <w:rFonts w:ascii="宋体" w:hAnsi="宋体" w:eastAsia="宋体"/>
          <w:b w:val="0"/>
          <w:i w:val="0"/>
          <w:sz w:val="21"/>
        </w:rPr>
        <w:t>投票限制：只能投「进行中」的分站，每人每站一票（唯一约束）。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聚合</w:t>
      </w:r>
      <w:r>
        <w:rPr>
          <w:rFonts w:ascii="宋体" w:hAnsi="宋体" w:eastAsia="宋体"/>
          <w:b w:val="0"/>
          <w:i w:val="0"/>
          <w:sz w:val="21"/>
        </w:rPr>
        <w:t>聚合：按车手分组 count，返回票数占比条形图。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参考</w:t>
      </w:r>
      <w:r>
        <w:rPr>
          <w:rFonts w:ascii="宋体" w:hAnsi="宋体" w:eastAsia="宋体"/>
          <w:b w:val="0"/>
          <w:i w:val="0"/>
          <w:sz w:val="21"/>
        </w:rPr>
        <w:t>页面下方展示上一场结果作为投票参考。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E6B4A"/>
          <w:sz w:val="23"/>
        </w:rPr>
        <w:t>面试问答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规则加权模型的优缺点？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优点：可解释（权重即业务规则）、无需训练数据、冷启动快；缺点：权重靠拍脑袋、无法捕捉复杂非线性关系、准确率天花板低（本项目 Top-1 33.33%）。因此升级 XGBoost（41.67%）。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为什么预测结果要做 softmax 归一化？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各车手得分量纲不一致（近 5 场分 vs 排位名次），softmax 把得分转成和为 1 的概率分布，语义清晰（获胜概率），也便于展示百分比。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4.11  阶段 3 综合面试问答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E6B4A"/>
          <w:sz w:val="23"/>
        </w:rPr>
        <w:t>面试问答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完整讲一下用户登录到 Fantasy 的鉴权链路？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注册（bcrypt 哈希）→ 登录（验证密码，签发 JWT）→ 前端存 token → 请求拦截器加 Bearer → 后端 get_current_user 依赖验签 → Fantasy 接口声明依赖自动鉴权 → 校验预算/芯片规则 → 写库返回。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数据库设计时怎么考虑扩展性？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① 预留枚举/状态字段（如芯片类型）；② 唯一约束防重复；③ 外键+索引保一致性；④ 查询频率高的表（积分榜）可加缓存；⑤ SQLite→PostgreSQL 迁移只改连接串。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讲一个你处理过的数据库 Bug？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User 表新增 chip_* 字段后未迁移，create_all 不会给已有表加列，登录接口查新字段报 no such column 500。修复：实现 _auto_migrate（PRAGMA 对比 + ALTER TABLE 补列），并沉淀「模型加字段必须迁移」规范。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JWT_SECRET 泄漏会怎样？怎么防？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攻击者可伪造任意用户 Token 登录。防：① 强随机长密钥；② .env 管理不入库；③ 定期轮换；④ 关键操作二次校验。</w:t>
      </w:r>
    </w:p>
    <w:p>
      <w:pPr>
        <w:spacing w:before="400" w:after="200"/>
        <w:pBdr>
          <w:bottom w:val="single" w:sz="10" w:space="4" w:color="1F3B63"/>
        </w:pBdr>
      </w:pPr>
      <w:r>
        <w:rPr>
          <w:rFonts w:ascii="微软雅黑" w:hAnsi="微软雅黑" w:eastAsia="微软雅黑"/>
          <w:b/>
          <w:i w:val="0"/>
          <w:color w:val="1F3B63"/>
          <w:sz w:val="34"/>
        </w:rPr>
        <w:t>第六部分  阶段 4：XGBoost AI 预测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本部分对应项目「阶段 4：AI 预测 XGBoost 迁移」全部知识点，按 5 个阶段组织：① 数据采集 ② 特征工程 ③ 模型训练 ④ 在线推理 ⑤ SHAP 解释。核心成果：XGBoost 模型 Top-1 命中率 41.67%（规则模型 33.33%），4/5 指标全面领先。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5.1  阶段 1：数据采集与数据集构建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知识点详解</w:t>
      </w:r>
    </w:p>
    <w:p>
      <w:pPr>
        <w:spacing w:after="80" w:line="31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机器学习第一步是拿到干净、完整、有标签的数据。本项目采集 2018-2025 共 173 场比赛、3458 行训练数据。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采集方案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数据源</w:t>
      </w:r>
      <w:r>
        <w:rPr>
          <w:rFonts w:ascii="宋体" w:hAnsi="宋体" w:eastAsia="宋体"/>
          <w:b w:val="0"/>
          <w:i w:val="0"/>
          <w:sz w:val="21"/>
        </w:rPr>
        <w:t>数据源：Ergast API（赛果/积分榜/赛道），复用 cache/ergast_cache/（1 小时 TTL）避免重复请求。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限流</w:t>
      </w:r>
      <w:r>
        <w:rPr>
          <w:rFonts w:ascii="宋体" w:hAnsi="宋体" w:eastAsia="宋体"/>
          <w:b w:val="0"/>
          <w:i w:val="0"/>
          <w:sz w:val="21"/>
        </w:rPr>
        <w:t>采集脚本：scripts/collect_training_data.py，0.5s 间隔 + 3 次重试处理 429 限流。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产出</w:t>
      </w:r>
      <w:r>
        <w:rPr>
          <w:rFonts w:ascii="宋体" w:hAnsi="宋体" w:eastAsia="宋体"/>
          <w:b w:val="0"/>
          <w:i w:val="0"/>
          <w:sz w:val="21"/>
        </w:rPr>
        <w:t>产出：races_2018_2025.csv（29 列）+ standings_2018_2025.csv + circuits.csv。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数据质量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74"/>
            <w:shd w:val="clear" w:fill="2E598C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2268"/>
            <w:shd w:val="clear" w:fill="2E598C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数值</w:t>
            </w:r>
          </w:p>
        </w:tc>
        <w:tc>
          <w:tcPr>
            <w:tcW w:type="dxa" w:w="4535"/>
            <w:shd w:val="clear" w:fill="2E598C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车手数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43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2018-2025 全量参赛车手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缺失值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无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清洗彻底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胜负比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1:19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获胜是稀有事件 → 类别不平衡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DNF 率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11%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退赛概率建模有意义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胜者分布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VER 68 / HAM 43 / NOR 11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头部车手集中</w:t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i w:val="0"/>
          <w:sz w:val="8"/>
        </w:rPr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为什么数据要够「宽」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宽度</w:t>
      </w:r>
      <w:r>
        <w:rPr>
          <w:rFonts w:ascii="宋体" w:hAnsi="宋体" w:eastAsia="宋体"/>
          <w:b w:val="0"/>
          <w:i w:val="0"/>
          <w:sz w:val="21"/>
        </w:rPr>
        <w:t>29 列 = 赛果 + 排位 + 积分榜 + 赛道 + 车手历史统计，特征宽度决定模型信息上限。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跨度</w:t>
      </w:r>
      <w:r>
        <w:rPr>
          <w:rFonts w:ascii="宋体" w:hAnsi="宋体" w:eastAsia="宋体"/>
          <w:b w:val="0"/>
          <w:i w:val="0"/>
          <w:sz w:val="21"/>
        </w:rPr>
        <w:t>8 年跨度覆盖技术规则更迭（2022 地效时代），模型见过多种规则环境，泛化更好。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E6B4A"/>
          <w:sz w:val="23"/>
        </w:rPr>
        <w:t>面试问答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训练数据从哪里来？怎么保证质量？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Ergast API 采集 2018-2025 历史赛果，脚本自动重试+缓存。质量保证：去重、缺失检查、异常值清洗（如取消的雨战）、标签与特征时间对齐（防泄漏）。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为什么收集 8 年的数据？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F1 规则每 5 年左右大改（2022 地效、2026 新引擎），只有覆盖多代规则才能让模型学到「通用的获胜规律」而非特定时代的过拟合。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5.2  阶段 2：特征工程（19 特征 6 组）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知识点详解</w:t>
      </w:r>
    </w:p>
    <w:p>
      <w:pPr>
        <w:spacing w:after="80" w:line="31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特征工程是把原始赛果转成模型可学习的信号。本项目构造 19 个特征，分 6 组，核心纪律是「防数据泄漏」——只能用比赛开始前已知的信息。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19 特征 6 组结构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14"/>
            <w:shd w:val="clear" w:fill="2E598C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组</w:t>
            </w:r>
          </w:p>
        </w:tc>
        <w:tc>
          <w:tcPr>
            <w:tcW w:type="dxa" w:w="2948"/>
            <w:shd w:val="clear" w:fill="2E598C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特征示例</w:t>
            </w:r>
          </w:p>
        </w:tc>
        <w:tc>
          <w:tcPr>
            <w:tcW w:type="dxa" w:w="3402"/>
            <w:shd w:val="clear" w:fill="2E598C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车手历史表现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近5场均分、近期胜率、上赛季总积分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个体长期/短期状态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排位赛信号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排位名次、排位得分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单圈能力（赛前已知）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车队强度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车队积分、车队近5场均分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赛车性能底盘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赛道历史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该赛道历史胜率、平均名次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车手-赛道适配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积分榜位置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当前积分、积分榜名次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赛季走势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天气/环境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（预留）天气、轮胎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环境因素</w:t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i w:val="0"/>
          <w:sz w:val="8"/>
        </w:rPr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防泄漏：shift + cumsum</w:t>
      </w:r>
    </w:p>
    <w:p>
      <w:pPr>
        <w:spacing w:before="80" w:after="40"/>
      </w:pPr>
      <w:r>
        <w:rPr>
          <w:rFonts w:ascii="微软雅黑" w:hAnsi="微软雅黑" w:eastAsia="微软雅黑"/>
          <w:b/>
          <w:i w:val="0"/>
          <w:color w:val="B04A2E"/>
          <w:sz w:val="20"/>
        </w:rPr>
        <w:t>shift+cumsum 防泄漏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关键：只用截止上一场的累计数据，绝不用本场结果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df['prev_points'] = df.groupby('driver')['points'].shift(1)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df['season_points'] = df.groupby('driver')['points'].cumsum().shift(1)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df['form_5'] = df.groupby('driver')['points'].rolling(5).mean().shift(1)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shift(1)：去掉当前行 → 特征里不含本场结果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cumsum().shift(1)：赛季累计积分，但截止上一场</w:t>
      </w:r>
    </w:p>
    <w:p>
      <w:pPr>
        <w:spacing w:after="40" w:line="120" w:lineRule="auto"/>
      </w:pPr>
      <w:r>
        <w:rPr>
          <w:rFonts w:ascii="宋体" w:hAnsi="宋体" w:eastAsia="宋体"/>
          <w:b w:val="0"/>
          <w:i w:val="0"/>
          <w:sz w:val="6"/>
        </w:rPr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shift</w:t>
      </w:r>
      <w:r>
        <w:rPr>
          <w:rFonts w:ascii="宋体" w:hAnsi="宋体" w:eastAsia="宋体"/>
          <w:b w:val="0"/>
          <w:i w:val="0"/>
          <w:sz w:val="21"/>
        </w:rPr>
        <w:t>shift(1) 让每行特征 = 截止上一场的状态，本场结果是 label，不参与特征。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rolling</w:t>
      </w:r>
      <w:r>
        <w:rPr>
          <w:rFonts w:ascii="宋体" w:hAnsi="宋体" w:eastAsia="宋体"/>
          <w:b w:val="0"/>
          <w:i w:val="0"/>
          <w:sz w:val="21"/>
        </w:rPr>
        <w:t>rolling(5).mean() 滑动均值需要先 shift 再算（组内先排时间序）。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一致性</w:t>
      </w:r>
      <w:r>
        <w:rPr>
          <w:rFonts w:ascii="宋体" w:hAnsi="宋体" w:eastAsia="宋体"/>
          <w:b w:val="0"/>
          <w:i w:val="0"/>
          <w:sz w:val="21"/>
        </w:rPr>
        <w:t>验证：特征与 label 同源于「上一场」，训练/预测时保持一致。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A83A2E"/>
          <w:sz w:val="23"/>
        </w:rPr>
        <w:t>踩坑记录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 xml:space="preserve">【数据泄漏】 </w:t>
      </w:r>
      <w:r>
        <w:rPr>
          <w:rFonts w:ascii="宋体" w:hAnsi="宋体" w:eastAsia="宋体"/>
          <w:b w:val="0"/>
          <w:i w:val="0"/>
          <w:sz w:val="21"/>
        </w:rPr>
        <w:t>若直接用本场排位/本场积分做特征，模型在训练集表现虚高、线上预测完全失效——泄漏是 ML 最隐蔽的错误，本项目用 shift 严格隔离。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E6B4A"/>
          <w:sz w:val="23"/>
        </w:rPr>
        <w:t>面试问答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什么是数据泄漏？举例说明。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特征里包含了「预测目标的信息」。例：预测正赛冠军却用正赛积分做特征——训练时模型「偷看答案」。本项目用 shift(1) 保证特征截止上一场，本场只做 label。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shift(1) 和 rolling 怎么配合？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先 groupby(driver) 保证同一车手内滑动，再 rolling(5).mean() 取近 5 场均值，最后 shift(1) 排除当前场。顺序错乱（先 shift 再 rolling）会把窗口错位。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19 个特征怎么来的？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从 6 个业务维度设计（个体状态/排位/车队/赛道/赛季/环境），每个维度取 2-4 个可计算的统计量，共 19 个。特征数量与数据量匹配（3458 行 ≈ 19×180，避免维数灾难）。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5.3  阶段 3：XGBoost 模型训练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知识点详解</w:t>
      </w:r>
    </w:p>
    <w:p>
      <w:pPr>
        <w:spacing w:after="80" w:line="31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XGBoost（eXtreme Gradient Boosting）是梯度提升树集成算法：串行训练多棵决策树，每棵树学习前面所有树的残差，最终加权投票。Kaggle 表格数据竞赛的常胜将军。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训练配置</w:t>
      </w:r>
    </w:p>
    <w:p>
      <w:pPr>
        <w:spacing w:before="80" w:after="40"/>
      </w:pPr>
      <w:r>
        <w:rPr>
          <w:rFonts w:ascii="微软雅黑" w:hAnsi="微软雅黑" w:eastAsia="微软雅黑"/>
          <w:b/>
          <w:i w:val="0"/>
          <w:color w:val="B04A2E"/>
          <w:sz w:val="20"/>
        </w:rPr>
        <w:t>train_xgboost.py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import xgboost as xgb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model = xgb.XGBClassifier(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max_depth=4,           # 树深：防过拟合（特征仅 19 个）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n_estimators=150,      # 树数量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learning_rate=0.1,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scale_pos_weight=19,   # 正负样本比 1:19 → 惩罚多数类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eval_metric='logloss',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random_state=42,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model.fit(X_train, y_train)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model.save_model('ml/models/xgb_v1.json')</w:t>
      </w:r>
    </w:p>
    <w:p>
      <w:pPr>
        <w:spacing w:after="40" w:line="120" w:lineRule="auto"/>
      </w:pPr>
      <w:r>
        <w:rPr>
          <w:rFonts w:ascii="宋体" w:hAnsi="宋体" w:eastAsia="宋体"/>
          <w:b w:val="0"/>
          <w:i w:val="0"/>
          <w:sz w:val="6"/>
        </w:rPr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防过拟合</w:t>
      </w:r>
      <w:r>
        <w:rPr>
          <w:rFonts w:ascii="宋体" w:hAnsi="宋体" w:eastAsia="宋体"/>
          <w:b w:val="0"/>
          <w:i w:val="0"/>
          <w:sz w:val="21"/>
        </w:rPr>
        <w:t>max_depth=4：特征少，浅树足够表达，深了过拟合。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不平衡处理</w:t>
      </w:r>
      <w:r>
        <w:rPr>
          <w:rFonts w:ascii="宋体" w:hAnsi="宋体" w:eastAsia="宋体"/>
          <w:b w:val="0"/>
          <w:i w:val="0"/>
          <w:sz w:val="21"/>
        </w:rPr>
        <w:t>scale_pos_weight=19：正类（获胜）稀有，给正类 19 倍权重，模型不再「全猜输」。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评估</w:t>
      </w:r>
      <w:r>
        <w:rPr>
          <w:rFonts w:ascii="宋体" w:hAnsi="宋体" w:eastAsia="宋体"/>
          <w:b w:val="0"/>
          <w:i w:val="0"/>
          <w:sz w:val="21"/>
        </w:rPr>
        <w:t>eval_metric='logloss'：概率预测任务的恰当指标（Brier 系）。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评估结果对比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494"/>
            <w:shd w:val="clear" w:fill="2E598C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2494"/>
            <w:shd w:val="clear" w:fill="2E598C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XGBoost</w:t>
            </w:r>
          </w:p>
        </w:tc>
        <w:tc>
          <w:tcPr>
            <w:tcW w:type="dxa" w:w="2494"/>
            <w:shd w:val="clear" w:fill="2E598C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rule_v1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Top-1 命中率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41.67%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33.33%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Log Loss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0.79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1.05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Brier Score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0.085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0.12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NDCG@3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0.71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0.62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平均 Top-1 赔率回报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更优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基准</w:t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i w:val="0"/>
          <w:sz w:val="8"/>
        </w:rPr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E6B4A"/>
          <w:sz w:val="23"/>
        </w:rPr>
        <w:t>面试问答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XGBoost 的原理是什么？一句话讲清。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梯度提升树：第一棵树直接学目标，后面的每棵树学习「前面所有树的残差（梯度方向）」，串行叠加，最终每棵树都是对误差的修正，集成后精度高且自带正则防过拟合。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为什么用 XGBoost 而不是深度学习？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① 表格数据（19 特征 × 3458 行）规模小，树模型表现通常优于 DNN；② 可解释（feature importance/SHAP）；③ 训练快、无需 GPU；④ 自带缺失值处理与正则。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scale_pos_weight 是什么？为什么设 19？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类别不平衡参数：正类（获胜）约 1/20，设为正负样本比 19，让模型把获胜错误看得更重，提升少数类召回。设太大则模型过度预测胜者，需结合评估指标调优。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怎么判断模型过拟合/欠拟合？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训练集 Log Loss 远低于验证集 → 过拟合（降深度/加正则/增数据）；两者都高 → 欠拟合（加深/加树）。本项目训练与验证差距小，且规则性先验（特征有业务含义）增强泛化。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5.4  时间序列交叉验证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知识点详解</w:t>
      </w:r>
    </w:p>
    <w:p>
      <w:pPr>
        <w:spacing w:after="80" w:line="31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普通 K-Fold 随机打乱会「未来数据训练、过去数据预测」，时间序列必须按时间顺序切分：只允许用过去预测未来。</w:t>
      </w:r>
    </w:p>
    <w:p>
      <w:pPr>
        <w:spacing w:before="80" w:after="40"/>
      </w:pPr>
      <w:r>
        <w:rPr>
          <w:rFonts w:ascii="微软雅黑" w:hAnsi="微软雅黑" w:eastAsia="微软雅黑"/>
          <w:b/>
          <w:i w:val="0"/>
          <w:color w:val="B04A2E"/>
          <w:sz w:val="20"/>
        </w:rPr>
        <w:t>时间序列 CV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按年份切分：前 N 年训练，后 1 年验证（滚动前进）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for val_year in [2023, 2024, 2025]: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train = df[df['year'] &lt; val_year]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valid = df[df['year'] == val_year]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model = xgb.XGBClassifier(...)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model.fit(X(train), y(train))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score = evaluate(model, X(valid), y(valid))</w:t>
      </w:r>
    </w:p>
    <w:p>
      <w:pPr>
        <w:spacing w:after="40" w:line="120" w:lineRule="auto"/>
      </w:pPr>
      <w:r>
        <w:rPr>
          <w:rFonts w:ascii="宋体" w:hAnsi="宋体" w:eastAsia="宋体"/>
          <w:b w:val="0"/>
          <w:i w:val="0"/>
          <w:sz w:val="6"/>
        </w:rPr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滚动</w:t>
      </w:r>
      <w:r>
        <w:rPr>
          <w:rFonts w:ascii="宋体" w:hAnsi="宋体" w:eastAsia="宋体"/>
          <w:b w:val="0"/>
          <w:i w:val="0"/>
          <w:sz w:val="21"/>
        </w:rPr>
        <w:t>滚动窗口：逐年后移，模拟真实「预测下一场」场景。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关键区别</w:t>
      </w:r>
      <w:r>
        <w:rPr>
          <w:rFonts w:ascii="宋体" w:hAnsi="宋体" w:eastAsia="宋体"/>
          <w:b w:val="0"/>
          <w:i w:val="0"/>
          <w:sz w:val="21"/>
        </w:rPr>
        <w:t>与 K-Fold 区别：K-Fold 随机切，时间序必须保留时序（禁止未来信息）。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E6B4A"/>
          <w:sz w:val="23"/>
        </w:rPr>
        <w:t>面试问答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为什么时间序列数据不能用普通 K-Fold？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K-Fold 随机打乱会让验证集含「早于训练集」的数据，等于用未来预测过去，评估虚高且不真实。时间序列必须按时间切：训练集永远早于验证集。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滚动窗口验证具体怎么做？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以年为单位滚动：{2018-2022 训练, 2023 验证} → {2018-2023 训练, 2024 验证} → {2018-2024 训练, 2025 验证}，每个窗口独立训练评估，取平均。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5.5  阶段 4：在线推理与降级策略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知识点详解</w:t>
      </w:r>
    </w:p>
    <w:p>
      <w:pPr>
        <w:spacing w:after="80" w:line="31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训练好的模型要服务线上预测：封装成 prediction_service，提供「懒加载单例 + 特征构建 + 概率输出 + 异常降级」。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prediction_service 核心设计</w:t>
      </w:r>
    </w:p>
    <w:p>
      <w:pPr>
        <w:spacing w:before="80" w:after="40"/>
      </w:pPr>
      <w:r>
        <w:rPr>
          <w:rFonts w:ascii="微软雅黑" w:hAnsi="微软雅黑" w:eastAsia="微软雅黑"/>
          <w:b/>
          <w:i w:val="0"/>
          <w:color w:val="B04A2E"/>
          <w:sz w:val="20"/>
        </w:rPr>
        <w:t>prediction_service.py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class PredictionService: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_model = None          # 懒加载单例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_features = None       # 特征列名（顺序必须与训练一致）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@classmethod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def get_model(cls):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if cls._model is None: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    cls._model = xgb.XGBClassifier()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    cls._model.load_model('ml/models/xgb_v1.json')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    cls._features = list(pd.read_csv('ml/data/features_train.csv').columns)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return cls._model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def predict_race(self, year: int, rnd: int):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df = self._build_xgb_features(year, rnd)   # 从 Ergast+CSV 构建 19 特征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proba = self.get_model().predict_proba(df)[:, 1]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probs = softmax(proba)                     # 归一化成概率分布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return [{'driver': d, 'prob': round(p, 4)}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        for d, p in zip(df['driver'], probs)]</w:t>
      </w:r>
    </w:p>
    <w:p>
      <w:pPr>
        <w:spacing w:after="40" w:line="120" w:lineRule="auto"/>
      </w:pPr>
      <w:r>
        <w:rPr>
          <w:rFonts w:ascii="宋体" w:hAnsi="宋体" w:eastAsia="宋体"/>
          <w:b w:val="0"/>
          <w:i w:val="0"/>
          <w:sz w:val="6"/>
        </w:rPr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降级链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一级</w:t>
      </w:r>
      <w:r>
        <w:rPr>
          <w:rFonts w:ascii="宋体" w:hAnsi="宋体" w:eastAsia="宋体"/>
          <w:b w:val="0"/>
          <w:i w:val="0"/>
          <w:sz w:val="21"/>
        </w:rPr>
        <w:t>正常：XGBoost 模型在线预测 + SHAP 解释。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二级</w:t>
      </w:r>
      <w:r>
        <w:rPr>
          <w:rFonts w:ascii="宋体" w:hAnsi="宋体" w:eastAsia="宋体"/>
          <w:b w:val="0"/>
          <w:i w:val="0"/>
          <w:sz w:val="21"/>
        </w:rPr>
        <w:t>模型文件不存在 / 排位赛数据不可用（预测依赖排位特征）→ 降级 rule_v1 规则模型。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三级</w:t>
      </w:r>
      <w:r>
        <w:rPr>
          <w:rFonts w:ascii="宋体" w:hAnsi="宋体" w:eastAsia="宋体"/>
          <w:b w:val="0"/>
          <w:i w:val="0"/>
          <w:sz w:val="21"/>
        </w:rPr>
        <w:t>接口异常兜底 {code:500} → 前端展示「预测暂不可用」。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性能</w:t>
      </w:r>
      <w:r>
        <w:rPr>
          <w:rFonts w:ascii="宋体" w:hAnsi="宋体" w:eastAsia="宋体"/>
          <w:b w:val="0"/>
          <w:i w:val="0"/>
          <w:sz w:val="21"/>
        </w:rPr>
        <w:t>懒加载单例：首次请求加载模型，之后复用，避免每次预测都读文件。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E6B4A"/>
          <w:sz w:val="23"/>
        </w:rPr>
        <w:t>面试问答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为什么模型要懒加载单例？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模型文件加载 + 特征列读取是重操作（几十 MB），每次预测都加载会拖垮接口。首次请求时加载一次，进程内复用；服务多实例部署时各实例各持一份。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在线预测和训练时的特征构建有什么一致性要求？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列名与顺序必须完全一致：预测时用同一份 feature_engineering 逻辑 + 训练时的列名快照（features_train.csv 的 columns）。漏列/错序会让 predict_proba 静默出错。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降级策略怎么设计？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按依赖可用性分级：XGBoost 可用用 XGBoost；模型缺失但规则可用（排位赛数据在）用 rule_v1；全部不可用返回 {code:500}。保证任何情况接口都有响应，前端永不白屏。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5.6  阶段 5：SHAP 特征解释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知识点详解</w:t>
      </w:r>
    </w:p>
    <w:p>
      <w:pPr>
        <w:spacing w:after="80" w:line="31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SHAP（SHapley Additive exPlanations）基于博弈论 Shapley 值，量化每个特征对预测的贡献，让「黑盒」XGBoost 可解释——这是 AI 落地与面试的加分项。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实现</w:t>
      </w:r>
    </w:p>
    <w:p>
      <w:pPr>
        <w:spacing w:before="80" w:after="40"/>
      </w:pPr>
      <w:r>
        <w:rPr>
          <w:rFonts w:ascii="微软雅黑" w:hAnsi="微软雅黑" w:eastAsia="微软雅黑"/>
          <w:b/>
          <w:i w:val="0"/>
          <w:color w:val="B04A2E"/>
          <w:sz w:val="20"/>
        </w:rPr>
        <w:t>SHAP 解释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import shap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explainer = shap.TreeExplainer(model)   # 树模型专用，快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shap_values = explainer.shap_values(X_row)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对每位车手返回 top-3 贡献特征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def top_shap(driver_row, shap_row, top_n=3):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pairs = sorted(zip(feature_names, shap_row),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           key=lambda p: abs(p[1]), reverse=True)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return [{'feature': f, 'value': round(v, 4)}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    for f, v in pairs[:top_n]]</w:t>
      </w:r>
    </w:p>
    <w:p>
      <w:pPr>
        <w:spacing w:after="40" w:line="120" w:lineRule="auto"/>
      </w:pPr>
      <w:r>
        <w:rPr>
          <w:rFonts w:ascii="宋体" w:hAnsi="宋体" w:eastAsia="宋体"/>
          <w:b w:val="0"/>
          <w:i w:val="0"/>
          <w:sz w:val="6"/>
        </w:rPr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TreeExplainer</w:t>
      </w:r>
      <w:r>
        <w:rPr>
          <w:rFonts w:ascii="宋体" w:hAnsi="宋体" w:eastAsia="宋体"/>
          <w:b w:val="0"/>
          <w:i w:val="0"/>
          <w:sz w:val="21"/>
        </w:rPr>
        <w:t>TreeExplainer：为树模型定制的高效算法（比 KernelExplainer 快几个数量级）。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符号含义</w:t>
      </w:r>
      <w:r>
        <w:rPr>
          <w:rFonts w:ascii="宋体" w:hAnsi="宋体" w:eastAsia="宋体"/>
          <w:b w:val="0"/>
          <w:i w:val="0"/>
          <w:sz w:val="21"/>
        </w:rPr>
        <w:t>正值 = 推动获胜概率上升；负值 = 拉低；绝对值越大影响越大。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可视化</w:t>
      </w:r>
      <w:r>
        <w:rPr>
          <w:rFonts w:ascii="宋体" w:hAnsi="宋体" w:eastAsia="宋体"/>
          <w:b w:val="0"/>
          <w:i w:val="0"/>
          <w:sz w:val="21"/>
        </w:rPr>
        <w:t>前端渲染 SHAP 条形图（每个特征的贡献值正负条形）。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性能</w:t>
      </w:r>
      <w:r>
        <w:rPr>
          <w:rFonts w:ascii="宋体" w:hAnsi="宋体" w:eastAsia="宋体"/>
          <w:b w:val="0"/>
          <w:i w:val="0"/>
          <w:sz w:val="21"/>
        </w:rPr>
        <w:t>懒加载：explainer 也按需创建，避免冷启动开销。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E6B4A"/>
          <w:sz w:val="23"/>
        </w:rPr>
        <w:t>面试问答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SHAP 值是什么？怎么理解正负？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SHAP 基于 Shapley 值：把预测值分配到各特征，sum 恰好等于预测偏差。正 SHAP 推高预测、负 SHAP 拉低，绝对值 = 影响大小。模型可解释性的行业标准。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为什么选 TreeExplainer？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KernelExplainer 对每个样本要多次重跑模型，极慢；TreeExplainer 利用树结构一次性精确计算所有样本的 SHAP 值，快几个数量级且结果更准（无近似采样误差）。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SHAP 在业务上怎么用？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给用户解释「为什么预测 VER 夺冠」：因为近 5 场均分 + 排位 P1 + 车队积分榜第 1 是最大正向贡献。可解释性提升信任，也是 AI 合规（如金融风控）的硬性要求。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5.7  阶段 4 综合面试问答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E6B4A"/>
          <w:sz w:val="23"/>
        </w:rPr>
        <w:t>面试问答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完整讲一下这个 AI 预测系统的架构？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数据层：Ergast 采集 2018-2025（173 场 3458 行）→ 特征工程（19 特征 6 组，shift 防泄漏）→ XGBoost 训练（scale_pos_weight=19，时间序 CV）→ 模型存 JSON；服务层：prediction_service 懒加载单例 + 在线特征构建 + softmax 概率 + SHAP 解释 + rule_v1 降级；展示层：前端预测页 + SHAP 条形图。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模型准确率 41.67% 说明什么？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F1 冠军预测本身难（20 车手随机猜 5%），41.67% 远超随机和规则模型（33.33%），说明特征与模型有效。但仍有 58% 猜错——F1 高不确定性（事故/天气/机械故障）是客观上限。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如果你的模型线上表现不如训练时，怎么排查？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① 数据漂移：特征分布变了（规则大改/新车队）；② 特征构建不一致（列名/顺序）；③ 采样偏差；④ 过拟合。对策：监控特征分布 + 定期重训 + 保留 fallback。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预测类产品如何评估与迭代？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离线指标（Log Loss/Brier/Top-1/NDCG）+ 线上反馈（用户对预测结果的打分）+ 赛季复盘（每场命中率）。迭代：加特征 → 调参 → 换模型 → 加解释，每步用评估集回归。</w:t>
      </w:r>
    </w:p>
    <w:p>
      <w:pPr>
        <w:spacing w:before="400" w:after="200"/>
        <w:pBdr>
          <w:bottom w:val="single" w:sz="10" w:space="4" w:color="1F3B63"/>
        </w:pBdr>
      </w:pPr>
      <w:r>
        <w:rPr>
          <w:rFonts w:ascii="微软雅黑" w:hAnsi="微软雅黑" w:eastAsia="微软雅黑"/>
          <w:b/>
          <w:i w:val="0"/>
          <w:color w:val="1F3B63"/>
          <w:sz w:val="34"/>
        </w:rPr>
        <w:t>第七部分  数据科学基础（NumPy / Pandas / Matplotlib）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本部分为数据科学三件套知识点，面向数据分析师与全栈岗位。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6.1  NumPy：ndarray 核心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知识点详解</w:t>
      </w:r>
    </w:p>
    <w:p>
      <w:pPr>
        <w:spacing w:after="80" w:line="31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NumPy 是 Python 数值计算基础库，核心是 n 维数组 ndarray（同质、连续内存、向量化计算，比 Python list 快 1-2 个数量级）。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高频操作</w:t>
      </w:r>
    </w:p>
    <w:p>
      <w:pPr>
        <w:spacing w:before="80" w:after="40"/>
      </w:pPr>
      <w:r>
        <w:rPr>
          <w:rFonts w:ascii="微软雅黑" w:hAnsi="微软雅黑" w:eastAsia="微软雅黑"/>
          <w:b/>
          <w:i w:val="0"/>
          <w:color w:val="B04A2E"/>
          <w:sz w:val="20"/>
        </w:rPr>
        <w:t>NumPy 高频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import numpy as np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arr = np.array([1, 2, 3, 4])        # 创建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arr * 2                              # 向量化：无循环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np.arange(0, 100, 0.5)               # 等距序列（采样网格）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np.interp(grid, x, y)                # 线性插值（B4 重采样）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np.nan_to_num(a, nan=0.0)            # NaN 清洗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a.astype(float)                      # 类型转换（numpy -&gt; python 需 .item()）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np.where(cond, x, y)                 # 条件选择</w:t>
      </w:r>
    </w:p>
    <w:p>
      <w:pPr>
        <w:spacing w:after="40" w:line="120" w:lineRule="auto"/>
      </w:pPr>
      <w:r>
        <w:rPr>
          <w:rFonts w:ascii="宋体" w:hAnsi="宋体" w:eastAsia="宋体"/>
          <w:b w:val="0"/>
          <w:i w:val="0"/>
          <w:sz w:val="6"/>
        </w:rPr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向量化</w:t>
      </w:r>
      <w:r>
        <w:rPr>
          <w:rFonts w:ascii="宋体" w:hAnsi="宋体" w:eastAsia="宋体"/>
          <w:b w:val="0"/>
          <w:i w:val="0"/>
          <w:sz w:val="21"/>
        </w:rPr>
        <w:t>向量化：用数组运算替代 Python 循环，性能提升的关键。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广播</w:t>
      </w:r>
      <w:r>
        <w:rPr>
          <w:rFonts w:ascii="宋体" w:hAnsi="宋体" w:eastAsia="宋体"/>
          <w:b w:val="0"/>
          <w:i w:val="0"/>
          <w:sz w:val="21"/>
        </w:rPr>
        <w:t>广播（broadcasting）：形状不同的数组自动对齐运算（如 数组 + 标量）。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E6B4A"/>
          <w:sz w:val="23"/>
        </w:rPr>
        <w:t>面试问答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NumPy 数组比 Python list 快在哪里？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① 同质类型连续内存（list 是对象指针数组，缓存不友好）；② 向量化运算用 C 实现（无 Python 循环解释开销）；③ SIMD 指令优化。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np.interp 的作用？项目中哪里用到？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一维线性插值：给定新 x 网格，在已知 (x, y) 上求 y 值。B4 速度叠加用它把不同车手速度重采样到 50m 统一网格。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6.2  Pandas：筛选 / groupby / 时间转换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知识点详解</w:t>
      </w:r>
    </w:p>
    <w:p>
      <w:pPr>
        <w:spacing w:after="80" w:line="31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Pandas 是数据分析核心库：DataFrame 二维表 + 丰富的数据操作 API。F1 圈速/遥测/赛果都是 DataFrame 形态。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高频三板斧</w:t>
      </w:r>
    </w:p>
    <w:p>
      <w:pPr>
        <w:spacing w:before="80" w:after="40"/>
      </w:pPr>
      <w:r>
        <w:rPr>
          <w:rFonts w:ascii="微软雅黑" w:hAnsi="微软雅黑" w:eastAsia="微软雅黑"/>
          <w:b/>
          <w:i w:val="0"/>
          <w:color w:val="B04A2E"/>
          <w:sz w:val="20"/>
        </w:rPr>
        <w:t>Pandas 高频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import pandas as pd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筛选：布尔索引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dry = laps[laps['Compound'] != 'WET']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top10 = results[results['Position'] &lt;= 10]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分组聚合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laps.groupby('Driver')['LapTime'].min()          # 每人最快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laps.groupby(['Driver','Stint']).size()          # 每段圈数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时间转换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laps['LapTime'].dt.total_seconds()               # timedelta -&gt; 秒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pd.to_datetime(races['date'])                    # 字符串 -&gt; 时间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排序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laps.sort_values('LapTime').head(5)</w:t>
      </w:r>
    </w:p>
    <w:p>
      <w:pPr>
        <w:spacing w:after="40" w:line="120" w:lineRule="auto"/>
      </w:pPr>
      <w:r>
        <w:rPr>
          <w:rFonts w:ascii="宋体" w:hAnsi="宋体" w:eastAsia="宋体"/>
          <w:b w:val="0"/>
          <w:i w:val="0"/>
          <w:sz w:val="6"/>
        </w:rPr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筛选</w:t>
      </w:r>
      <w:r>
        <w:rPr>
          <w:rFonts w:ascii="宋体" w:hAnsi="宋体" w:eastAsia="宋体"/>
          <w:b w:val="0"/>
          <w:i w:val="0"/>
          <w:sz w:val="21"/>
        </w:rPr>
        <w:t>布尔索引：df[条件] 返回满足条件的行，条件用 &amp; | ~ 组合（不能用 and/or）。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分组</w:t>
      </w:r>
      <w:r>
        <w:rPr>
          <w:rFonts w:ascii="宋体" w:hAnsi="宋体" w:eastAsia="宋体"/>
          <w:b w:val="0"/>
          <w:i w:val="0"/>
          <w:sz w:val="21"/>
        </w:rPr>
        <w:t>groupby 返回分组对象，配合 agg/apply/transform 使用。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时间</w:t>
      </w:r>
      <w:r>
        <w:rPr>
          <w:rFonts w:ascii="宋体" w:hAnsi="宋体" w:eastAsia="宋体"/>
          <w:b w:val="0"/>
          <w:i w:val="0"/>
          <w:sz w:val="21"/>
        </w:rPr>
        <w:t>dt 访问器：时间列专用（total_seconds/normalize/dayofweek）。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A83A2E"/>
          <w:sz w:val="23"/>
        </w:rPr>
        <w:t>踩坑记录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 xml:space="preserve">【and/or 报错】 </w:t>
      </w:r>
      <w:r>
        <w:rPr>
          <w:rFonts w:ascii="宋体" w:hAnsi="宋体" w:eastAsia="宋体"/>
          <w:b w:val="0"/>
          <w:i w:val="0"/>
          <w:sz w:val="21"/>
        </w:rPr>
        <w:t>DataFrame 布尔条件组合必须用 &amp; | ~，用 Python 的 and/or 会报「truth value is ambiguous」——Pandas 高频坑。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E6B4A"/>
          <w:sz w:val="23"/>
        </w:rPr>
        <w:t>面试问答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Pandas 筛选和 groupby 的典型用法？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筛选用布尔索引（laps[laps['Compound']!='WET']）；分组用 groupby+agg（最快圈、每段圈数、Stint 策略重建）。数据分析 80% 时间在做这两件事。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timedelta 怎么转成秒？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df['col'].dt.total_seconds()（Series 方法）或单个值 .total_seconds()。转换后还需注意 NaN 处理（缺失圈速）。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groupby 后想保留原表行怎么用 transform？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groupby.agg 会压缩行数；transform 保持行数不变（如每人圈速减去其最快圈得相对差距）。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6.3  Matplotlib：中文与样式配置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知识点详解</w:t>
      </w:r>
    </w:p>
    <w:p>
      <w:pPr>
        <w:spacing w:after="80" w:line="31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Matplotlib 是 Python 基础绘图库。中文显示是必经坑：默认字体不含中文字形，需配置。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中文配置模板</w:t>
      </w:r>
    </w:p>
    <w:p>
      <w:pPr>
        <w:spacing w:before="80" w:after="40"/>
      </w:pPr>
      <w:r>
        <w:rPr>
          <w:rFonts w:ascii="微软雅黑" w:hAnsi="微软雅黑" w:eastAsia="微软雅黑"/>
          <w:b/>
          <w:i w:val="0"/>
          <w:color w:val="B04A2E"/>
          <w:sz w:val="20"/>
        </w:rPr>
        <w:t>Matplotlib 模板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import matplotlib.pyplot as plt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plt.rcParams['font.sans-serif'] = ['SimHei']      # 黑体支持中文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plt.rcParams['axes.unicode_minus'] = False        # 负号正常显示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fig, ax = plt.subplots(figsize=(10, 6))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ax.plot(x, y, label='速度')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ax.set_title('圈速对比')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ax.legend()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plt.savefig('chart.png', dpi=150)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plt.close(fig)                                    # 释放内存</w:t>
      </w:r>
    </w:p>
    <w:p>
      <w:pPr>
        <w:spacing w:after="40" w:line="120" w:lineRule="auto"/>
      </w:pPr>
      <w:r>
        <w:rPr>
          <w:rFonts w:ascii="宋体" w:hAnsi="宋体" w:eastAsia="宋体"/>
          <w:b w:val="0"/>
          <w:i w:val="0"/>
          <w:sz w:val="6"/>
        </w:rPr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负号坑</w:t>
      </w:r>
      <w:r>
        <w:rPr>
          <w:rFonts w:ascii="宋体" w:hAnsi="宋体" w:eastAsia="宋体"/>
          <w:b w:val="0"/>
          <w:i w:val="0"/>
          <w:sz w:val="21"/>
        </w:rPr>
        <w:t>axes.unicode_minus=False：否则负号显示为方块。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内存</w:t>
      </w:r>
      <w:r>
        <w:rPr>
          <w:rFonts w:ascii="宋体" w:hAnsi="宋体" w:eastAsia="宋体"/>
          <w:b w:val="0"/>
          <w:i w:val="0"/>
          <w:sz w:val="21"/>
        </w:rPr>
        <w:t>批量绘图后 plt.close(fig) 防内存泄漏（FastAPI 里尤其重要）。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E6B4A"/>
          <w:sz w:val="23"/>
        </w:rPr>
        <w:t>面试问答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Matplotlib 中文乱码怎么解决？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设置 rcParams['font.sans-serif']=['SimHei']（指定支持中文的字体）并设 axes.unicode_minus=False 修复负号方块。也可用 plt.rcParams['font.family'] 全局指定。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在 Web 服务里画图要注意什么？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① 用 Agg 后端（无界面环境）；② plt.close(fig) 释放内存；③ 保存到临时文件或 BytesIO 返回；④ 中文配置每次进程生效一次即可。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6.4  数据科学综合面试问答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E6B4A"/>
          <w:sz w:val="23"/>
        </w:rPr>
        <w:t>面试问答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数据分析的完整流程是什么？结合 F1 项目讲。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① 明确问题（谁在哪个弯道最快）；② 数据获取（FastF1 拉遥测）；③ 清洗（NaN/进出站圈/采样）；④ 分析（网格对齐、Delta 积分、分组统计）；⑤ 可视化（ECharts/Matplotlib）；⑥ 结论与产品化（页面展示）。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如何处理缺失值？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① 理解缺失原因（DNF 无圈速=业务性缺失，不该填充）；② 数值型可填充均值/中位数或插值；③ 类别型填充众数；④ 缺失率高的列直接删除；⑤ 决策树/XGBoost 原生支持缺失。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数据分析师如何用 SQL 和 Pandas 结合工作？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大表用 SQL 聚合（GROUP BY/窗口函数）减少传输，小结果集用 Pandas 精加工（透视、时序、可视化）。F1 项目数据在 API/CSV，故主要用 Pandas。</w:t>
      </w:r>
    </w:p>
    <w:p>
      <w:pPr>
        <w:spacing w:before="400" w:after="200"/>
        <w:pBdr>
          <w:bottom w:val="single" w:sz="10" w:space="4" w:color="1F3B63"/>
        </w:pBdr>
      </w:pPr>
      <w:r>
        <w:rPr>
          <w:rFonts w:ascii="微软雅黑" w:hAnsi="微软雅黑" w:eastAsia="微软雅黑"/>
          <w:b/>
          <w:i w:val="0"/>
          <w:color w:val="1F3B63"/>
          <w:sz w:val="34"/>
        </w:rPr>
        <w:t>第八部分  Streamlit 快速原型开发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本部分为 Streamlit 快速原型开发知识点：「纯 Python 出 Web 看板」的 MVP 实践。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7.1  Streamlit 快速原型开发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知识点详解</w:t>
      </w:r>
    </w:p>
    <w:p>
      <w:pPr>
        <w:spacing w:after="80" w:line="312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Streamlit 是「纯 Python 出 Web 看板」的框架：写 Python 脚本即应用，交互组件自动渲染，无需 HTML/JS。本项目用它做数据看板 MVP，验证数据管道后再上 Vue3 正式版。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页面配置与布局</w:t>
      </w:r>
    </w:p>
    <w:p>
      <w:pPr>
        <w:spacing w:before="80" w:after="40"/>
      </w:pPr>
      <w:r>
        <w:rPr>
          <w:rFonts w:ascii="微软雅黑" w:hAnsi="微软雅黑" w:eastAsia="微软雅黑"/>
          <w:b/>
          <w:i w:val="0"/>
          <w:color w:val="B04A2E"/>
          <w:sz w:val="20"/>
        </w:rPr>
        <w:t>Streamlit 布局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import streamlit as st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st.set_page_config(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page_title="F1 数据看板",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page_icon="🏎️",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layout="wide",          # 宽屏布局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st.title("F1 2025 赛季数据")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col1, col2, col3 = st.columns(3)   # 三列布局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col1.metric("车手冠军", "VER", "+12")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col2.metric("分站数", "24", None)</w:t>
      </w:r>
    </w:p>
    <w:p>
      <w:pPr>
        <w:spacing w:after="40" w:line="120" w:lineRule="auto"/>
      </w:pPr>
      <w:r>
        <w:rPr>
          <w:rFonts w:ascii="宋体" w:hAnsi="宋体" w:eastAsia="宋体"/>
          <w:b w:val="0"/>
          <w:i w:val="0"/>
          <w:sz w:val="6"/>
        </w:rPr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指标</w:t>
      </w:r>
      <w:r>
        <w:rPr>
          <w:rFonts w:ascii="宋体" w:hAnsi="宋体" w:eastAsia="宋体"/>
          <w:b w:val="0"/>
          <w:i w:val="0"/>
          <w:sz w:val="21"/>
        </w:rPr>
        <w:t>st.metric：指标卡（数值+增量对比）。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布局</w:t>
      </w:r>
      <w:r>
        <w:rPr>
          <w:rFonts w:ascii="宋体" w:hAnsi="宋体" w:eastAsia="宋体"/>
          <w:b w:val="0"/>
          <w:i w:val="0"/>
          <w:sz w:val="21"/>
        </w:rPr>
        <w:t>st.columns / st.sidebar：布局与侧边栏。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E6B4A"/>
          <w:sz w:val="23"/>
        </w:rPr>
        <w:t>面试问答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Streamlit 的核心机制是什么？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脚本自上而下执行 + 组件状态触发 rerun：任何交互（按钮/下拉）都重跑整个脚本，组件记住状态。因此「数据加载」必须放缓存装饰器，否则每次交互重复拉数据。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Streamlit 和 Vue3 怎么选型？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原型期（验证数据、快速迭代）用 Streamlit：1 天出 MVP、纯 Python；正式产品（交互复杂、多页面、品牌化）用 Vue3。本项目两者结合：Streamlit 验证 → Vue3 正式。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7.2  数据展示与小部件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知识点详解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展示组件</w:t>
      </w:r>
    </w:p>
    <w:p>
      <w:pPr>
        <w:spacing w:before="80" w:after="40"/>
      </w:pPr>
      <w:r>
        <w:rPr>
          <w:rFonts w:ascii="微软雅黑" w:hAnsi="微软雅黑" w:eastAsia="微软雅黑"/>
          <w:b/>
          <w:i w:val="0"/>
          <w:color w:val="B04A2E"/>
          <w:sz w:val="20"/>
        </w:rPr>
        <w:t>数据展示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st.dataframe(df, use_container_width=True)   # 可交互表格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st.table(df.head(5))                        # 静态表格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st.line_chart(df[['speed']])                # 快速折线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st.bar_chart(df.groupby('Driver')['pts'].sum())</w:t>
      </w:r>
    </w:p>
    <w:p>
      <w:pPr>
        <w:spacing w:after="40" w:line="120" w:lineRule="auto"/>
      </w:pPr>
      <w:r>
        <w:rPr>
          <w:rFonts w:ascii="宋体" w:hAnsi="宋体" w:eastAsia="宋体"/>
          <w:b w:val="0"/>
          <w:i w:val="0"/>
          <w:sz w:val="6"/>
        </w:rPr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交互小部件</w:t>
      </w:r>
    </w:p>
    <w:p>
      <w:pPr>
        <w:spacing w:before="80" w:after="40"/>
      </w:pPr>
      <w:r>
        <w:rPr>
          <w:rFonts w:ascii="微软雅黑" w:hAnsi="微软雅黑" w:eastAsia="微软雅黑"/>
          <w:b/>
          <w:i w:val="0"/>
          <w:color w:val="B04A2E"/>
          <w:sz w:val="20"/>
        </w:rPr>
        <w:t>小部件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year = st.selectbox("选择年份", [2026, 2025, 2024, 2023], index=1)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drivers = st.multiselect("车手", all_drivers, default=['VER', 'NOR'])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with st.sidebar:</w:t>
      </w:r>
    </w:p>
    <w:p>
      <w:pPr>
        <w:spacing w:after="0" w:line="240" w:lineRule="auto"/>
        <w:ind w:left="240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rnd = st.slider("分站", 1, 24, 1)</w:t>
      </w:r>
    </w:p>
    <w:p>
      <w:pPr>
        <w:spacing w:after="40" w:line="120" w:lineRule="auto"/>
      </w:pPr>
      <w:r>
        <w:rPr>
          <w:rFonts w:ascii="宋体" w:hAnsi="宋体" w:eastAsia="宋体"/>
          <w:b w:val="0"/>
          <w:i w:val="0"/>
          <w:sz w:val="6"/>
        </w:rPr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状态</w:t>
      </w:r>
      <w:r>
        <w:rPr>
          <w:rFonts w:ascii="宋体" w:hAnsi="宋体" w:eastAsia="宋体"/>
          <w:b w:val="0"/>
          <w:i w:val="0"/>
          <w:sz w:val="21"/>
        </w:rPr>
        <w:t>selectbox/multiselect/slider 返回值即当前选中值，rerun 后保持。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/>
          <w:i w:val="0"/>
          <w:sz w:val="21"/>
        </w:rPr>
        <w:t>缓存</w:t>
      </w:r>
      <w:r>
        <w:rPr>
          <w:rFonts w:ascii="宋体" w:hAnsi="宋体" w:eastAsia="宋体"/>
          <w:b w:val="0"/>
          <w:i w:val="0"/>
          <w:sz w:val="21"/>
        </w:rPr>
        <w:t>st.cache_data：数据加载函数加装饰器，参数相同则跳过重算（TTL 可配）。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E6B4A"/>
          <w:sz w:val="23"/>
        </w:rPr>
        <w:t>面试问答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st.cache_data 和 st.cache_resource 的区别？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cache_data 缓存序列化数据（DataFrame/JSON，磁盘+内存）；cache_resource 缓存不可序列化资源（数据库连接、模型实例，仅内存）。API 结果用 cache_data，FastF1 模型用 cache_resource。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Streamlit 怎么调用后端接口？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直接 requests 调 FastAPI（本项目 streamlit_app.py 调 /api 接口）；或内嵌 Python 函数直连 data_source。原型期常直接调用数据源层函数，省去 HTTP 层。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7.3  Streamlit 综合面试问答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E6B4A"/>
          <w:sz w:val="23"/>
        </w:rPr>
        <w:t>面试问答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讲一下你用 Streamlit 做了什么？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用纯 Python 搭了 F1 数据看板 MVP：赛程/结果/积分榜/圈速/轮胎策略页面，验证了 FastF1 数据管道与可视化方案，为正式 Vue3 前端提供产品原型。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Streamlit 的局限？什么时候不用它？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① 复杂交互受限（拖拽、自定义组件少）；② 多页面与路由弱；③ 性能（整脚本 rerun）；④ 品牌化 UI 难。正式产品、强交互场景改用 Vue3。</w:t>
      </w:r>
    </w:p>
    <w:p>
      <w:pPr>
        <w:spacing w:before="400" w:after="200"/>
        <w:pBdr>
          <w:bottom w:val="single" w:sz="10" w:space="4" w:color="1F3B63"/>
        </w:pBdr>
      </w:pPr>
      <w:r>
        <w:rPr>
          <w:rFonts w:ascii="微软雅黑" w:hAnsi="微软雅黑" w:eastAsia="微软雅黑"/>
          <w:b/>
          <w:i w:val="0"/>
          <w:color w:val="1F3B63"/>
          <w:sz w:val="34"/>
        </w:rPr>
        <w:t>第九部分  多岗位面试题库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本部分把全项目知识点按 6 类目标岗位重新组织成面试题库。每个岗位包含：岗位关注点、核心面试题（带答题要点）、简历亮点建议。答题要点基于本项目真实代码与踩坑经验，可直接作为 STAR 回答素材。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8.1  数据分析师 岗位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面试官关注点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 w:val="0"/>
          <w:i w:val="0"/>
          <w:sz w:val="21"/>
        </w:rPr>
        <w:t>SQL/Pandas 数据处理能力、AB 测试与统计知识、业务洞察与汇报能力、数据可视化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核心面试题（含答题要点）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数据分析师 · 第 1 题：讲一个你从数据中发现业务洞察的例子？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F1 轮胎策略分析：按 Stint 重建轮胎策略后发现「一停策略 vs 两停」的圈速衰减差异，得出「软胎前 10 圈优势明显，进站窗口在第 12-15 圈最优」的结论。</w:t>
      </w:r>
    </w:p>
    <w:p>
      <w:pPr>
        <w:spacing w:after="40"/>
        <w:ind w:left="680"/>
      </w:pPr>
      <w:r>
        <w:rPr>
          <w:rFonts w:ascii="宋体" w:hAnsi="宋体" w:eastAsia="宋体"/>
          <w:b w:val="0"/>
          <w:i w:val="0"/>
          <w:color w:val="555555"/>
          <w:sz w:val="20"/>
        </w:rPr>
        <w:t xml:space="preserve">    ▸ 套用 STAR：场景（要分析什么）→ 任务（目标）→ 行动（groupby+Stint 重建+圈速衰减曲线）→ 结果（策略建议被采用/可视化展示）。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数据分析师 · 第 2 题：Pandas 处理千万级数据怎么优化？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① 只读所需列（usecols）；② 分块读取 chunk；③ 向量化运算替代 apply 循环；④ 数据类型优化（category/float32）；⑤ 必要时用 PySpark/Modin 分布式。</w:t>
      </w:r>
    </w:p>
    <w:p>
      <w:pPr>
        <w:spacing w:after="40"/>
        <w:ind w:left="680"/>
      </w:pPr>
      <w:r>
        <w:rPr>
          <w:rFonts w:ascii="宋体" w:hAnsi="宋体" w:eastAsia="宋体"/>
          <w:b w:val="0"/>
          <w:i w:val="0"/>
          <w:color w:val="555555"/>
          <w:sz w:val="20"/>
        </w:rPr>
        <w:t xml:space="preserve">    ▸ 结合项目：遥测数据采样到 300 点/车手再传输，就是「数据裁剪」思维。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数据分析师 · 第 3 题：SQL 里 left join 和 inner join 的区别？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inner join 只保留两表匹配行；left join 保留左表全部行，右表无匹配为 NULL。</w:t>
      </w:r>
    </w:p>
    <w:p>
      <w:pPr>
        <w:spacing w:after="40"/>
        <w:ind w:left="680"/>
      </w:pPr>
      <w:r>
        <w:rPr>
          <w:rFonts w:ascii="宋体" w:hAnsi="宋体" w:eastAsia="宋体"/>
          <w:b w:val="0"/>
          <w:i w:val="0"/>
          <w:color w:val="555555"/>
          <w:sz w:val="20"/>
        </w:rPr>
        <w:t xml:space="preserve">    ▸ 项目案例：联盟排行榜用 outerjoin 保证「无积分的成员也出现在榜上」。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数据分析师 · 第 4 题：如何评估一个预测模型的好坏？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分类：准确率/精确率/召回率/F1、Log Loss、Brier、AUC；排序：NDCG@K。</w:t>
      </w:r>
    </w:p>
    <w:p>
      <w:pPr>
        <w:spacing w:after="40"/>
        <w:ind w:left="680"/>
      </w:pPr>
      <w:r>
        <w:rPr>
          <w:rFonts w:ascii="宋体" w:hAnsi="宋体" w:eastAsia="宋体"/>
          <w:b w:val="0"/>
          <w:i w:val="0"/>
          <w:color w:val="555555"/>
          <w:sz w:val="20"/>
        </w:rPr>
        <w:t xml:space="preserve">    ▸ 本项目 F1 冠军预测：Top-1 命中率 + Log Loss + Brier + NDCG@3 四个指标联合评估。</w:t>
      </w:r>
    </w:p>
    <w:p>
      <w:pPr>
        <w:spacing w:after="40"/>
        <w:ind w:left="680"/>
      </w:pPr>
      <w:r>
        <w:rPr>
          <w:rFonts w:ascii="宋体" w:hAnsi="宋体" w:eastAsia="宋体"/>
          <w:b w:val="0"/>
          <w:i w:val="0"/>
          <w:color w:val="555555"/>
          <w:sz w:val="20"/>
        </w:rPr>
        <w:t xml:space="preserve">    ▸ 注意不平衡（1:19）：准确率会骗人，必须看 Log Loss/Brier。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数据分析师 · 第 5 题：你的数据可视化经验？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ECharts（Web 端交互图表：速度曲线、Delta、圈速分布）+ Matplotlib（静态报告）+ Streamlit（原型看板）。</w:t>
      </w:r>
    </w:p>
    <w:p>
      <w:pPr>
        <w:spacing w:after="40"/>
        <w:ind w:left="680"/>
      </w:pPr>
      <w:r>
        <w:rPr>
          <w:rFonts w:ascii="宋体" w:hAnsi="宋体" w:eastAsia="宋体"/>
          <w:b w:val="0"/>
          <w:i w:val="0"/>
          <w:color w:val="555555"/>
          <w:sz w:val="20"/>
        </w:rPr>
        <w:t xml:space="preserve">    ▸ 强调：为图表选对类型（时序用 line、占比用 bar/pie、分布用 histogram）。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简历亮点建议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 w:val="0"/>
          <w:i w:val="0"/>
          <w:sz w:val="21"/>
        </w:rPr>
        <w:t>独立完成 173 场 F1 历史数据采集与清洗（3458 行），构建 19 特征分析管道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 w:val="0"/>
          <w:i w:val="0"/>
          <w:sz w:val="21"/>
        </w:rPr>
        <w:t>用 Stint 重建算法还原轮胎策略，产出策略洞察可视化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8.2  产品经理 岗位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面试官关注点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 w:val="0"/>
          <w:i w:val="0"/>
          <w:sz w:val="21"/>
        </w:rPr>
        <w:t>需求分析与优先级判断、产品闭环设计（MVP→迭代）、竞品对标、数据驱动决策、跨职能沟通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核心面试题（含答题要点）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产品经理 · 第 1 题：这个 F1 产品解决了什么用户痛点？目标用户是谁？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目标用户：应届生求职者 + AI/F1 学习者（学习全栈+AI 的实践项目）。</w:t>
      </w:r>
    </w:p>
    <w:p>
      <w:pPr>
        <w:spacing w:after="40"/>
        <w:ind w:left="680"/>
      </w:pPr>
      <w:r>
        <w:rPr>
          <w:rFonts w:ascii="宋体" w:hAnsi="宋体" w:eastAsia="宋体"/>
          <w:b w:val="0"/>
          <w:i w:val="0"/>
          <w:color w:val="555555"/>
          <w:sz w:val="20"/>
        </w:rPr>
        <w:t xml:space="preserve">    ▸ 痛点：F1 数据分散在多个网站、缺少整合的学习型看板；AI 预测类产品少且不透明。</w:t>
      </w:r>
    </w:p>
    <w:p>
      <w:pPr>
        <w:spacing w:after="40"/>
        <w:ind w:left="680"/>
      </w:pPr>
      <w:r>
        <w:rPr>
          <w:rFonts w:ascii="宋体" w:hAnsi="宋体" w:eastAsia="宋体"/>
          <w:b w:val="0"/>
          <w:i w:val="0"/>
          <w:color w:val="555555"/>
          <w:sz w:val="20"/>
        </w:rPr>
        <w:t xml:space="preserve">    ▸ 产品定位：数据看板（GP Tempo 对标）+ Fantasy 游戏化 + AI 预测（可解释）。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产品经理 · 第 2 题：你怎么确定功能优先级？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价值/成本矩阵：高价值低成本先做。本项目顺序：赛程结果（数据管道验证）→ 排行榜/圈速（核心看板）→ 遥测分析（技术亮点）→ Fantasy/AI（玩法与差异化）。</w:t>
      </w:r>
    </w:p>
    <w:p>
      <w:pPr>
        <w:spacing w:after="40"/>
        <w:ind w:left="680"/>
      </w:pPr>
      <w:r>
        <w:rPr>
          <w:rFonts w:ascii="宋体" w:hAnsi="宋体" w:eastAsia="宋体"/>
          <w:b w:val="0"/>
          <w:i w:val="0"/>
          <w:color w:val="555555"/>
          <w:sz w:val="20"/>
        </w:rPr>
        <w:t xml:space="preserve">    ▸ 用 MVP 思维：Streamlit 原型 1 天验证数据管道，再投入 Vue3 正式版。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产品经理 · 第 3 题：竞品分析怎么做？这个项目对标谁？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对标 GP Tempo（F1 数据可视化的标杆产品）：学它的三栏布局、图表联动、车手对比交互。</w:t>
      </w:r>
    </w:p>
    <w:p>
      <w:pPr>
        <w:spacing w:after="40"/>
        <w:ind w:left="680"/>
      </w:pPr>
      <w:r>
        <w:rPr>
          <w:rFonts w:ascii="宋体" w:hAnsi="宋体" w:eastAsia="宋体"/>
          <w:b w:val="0"/>
          <w:i w:val="0"/>
          <w:color w:val="555555"/>
          <w:sz w:val="20"/>
        </w:rPr>
        <w:t xml:space="preserve">    ▸ 差异点：我们加 Fantasy 游戏化 + 可解释 AI 预测（SHAP），形成「看数据 + 玩 + 预测」闭环。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产品经理 · 第 4 题：如何用数据驱动产品决策？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埋点 + 漏斗：注册→建队→投票→预测各步转化率；功能使用率决定迭代优先级（如投票页面使用率高则优先丰富玩法）。</w:t>
      </w:r>
    </w:p>
    <w:p>
      <w:pPr>
        <w:spacing w:after="40"/>
        <w:ind w:left="680"/>
      </w:pPr>
      <w:r>
        <w:rPr>
          <w:rFonts w:ascii="宋体" w:hAnsi="宋体" w:eastAsia="宋体"/>
          <w:b w:val="0"/>
          <w:i w:val="0"/>
          <w:color w:val="555555"/>
          <w:sz w:val="20"/>
        </w:rPr>
        <w:t xml:space="preserve">    ▸ A/B 测试示例：预测页展示 SHAP 解释 vs 不展示，看用户停留时长与投票转化。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产品经理 · 第 5 题：如果上线后用户流失严重，你怎么排查？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① 数据：漏斗分析定位流失环节（注册后未建队？看板无留存？）；② 访谈：回访流失用户；③ 假设验证：用问卷/灰度测试；④ 迭代：针对最大问题小步快跑。</w:t>
      </w:r>
    </w:p>
    <w:p>
      <w:pPr>
        <w:spacing w:after="40"/>
        <w:ind w:left="680"/>
      </w:pPr>
      <w:r>
        <w:rPr>
          <w:rFonts w:ascii="宋体" w:hAnsi="宋体" w:eastAsia="宋体"/>
          <w:b w:val="0"/>
          <w:i w:val="0"/>
          <w:color w:val="555555"/>
          <w:sz w:val="20"/>
        </w:rPr>
        <w:t xml:space="preserve">    ▸ 体现「数据+定性」结合的思维。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产品经理 · 第 6 题：AI 预测产品怎么建立用户信任？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可解释性：SHAP 展示「为什么预测此人」；透明性：展示模型依据（近 5 场/排位/车队）；免责声明：说明预测仅供参考。</w:t>
      </w:r>
    </w:p>
    <w:p>
      <w:pPr>
        <w:spacing w:after="40"/>
        <w:ind w:left="680"/>
      </w:pPr>
      <w:r>
        <w:rPr>
          <w:rFonts w:ascii="宋体" w:hAnsi="宋体" w:eastAsia="宋体"/>
          <w:b w:val="0"/>
          <w:i w:val="0"/>
          <w:color w:val="555555"/>
          <w:sz w:val="20"/>
        </w:rPr>
        <w:t xml:space="preserve">    ▸ 信任 = 可解释 + 稳定 + 承认不确定性（显示概率而非绝对断言）。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简历亮点建议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 w:val="0"/>
          <w:i w:val="0"/>
          <w:sz w:val="21"/>
        </w:rPr>
        <w:t>从 0 到 1 规划并落地 F1 数据产品：PRD → 原型 → 正式版全流程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 w:val="0"/>
          <w:i w:val="0"/>
          <w:sz w:val="21"/>
        </w:rPr>
        <w:t>设计 Fantasy 游戏化规则（预算/定价/芯片/联盟）与 AI 预测产品闭环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8.3  后端开发工程师 岗位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面试官关注点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 w:val="0"/>
          <w:i w:val="0"/>
          <w:sz w:val="21"/>
        </w:rPr>
        <w:t>API 设计、分层架构、缓存、数据库、安全（鉴权/密码）、异常处理、性能优化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核心面试题（含答题要点）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后端开发工程师 · 第 1 题：FastAPI 项目你怎么组织架构？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分层：main.py（路由层，薄）+ data_source.py（数据源层，厚）+ 独立模块（database/auth/config/prediction_service）。</w:t>
      </w:r>
    </w:p>
    <w:p>
      <w:pPr>
        <w:spacing w:after="40"/>
        <w:ind w:left="680"/>
      </w:pPr>
      <w:r>
        <w:rPr>
          <w:rFonts w:ascii="宋体" w:hAnsi="宋体" w:eastAsia="宋体"/>
          <w:b w:val="0"/>
          <w:i w:val="0"/>
          <w:color w:val="555555"/>
          <w:sz w:val="20"/>
        </w:rPr>
        <w:t xml:space="preserve">    ▸ 路由层只做参数校验与转发；数据源层负责取数、缓存、清洗、兜底。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后端开发工程师 · 第 2 题：三级缓存是怎么设计的？为什么分三层？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L1 Ergast JSON（1h TTL，防公网限流）；L2 FastF1 .ff1pkl（原始数据，防重复下载 50-100MB/场）；L3 处理结果 JSON（7 天，防重复计算）。</w:t>
      </w:r>
    </w:p>
    <w:p>
      <w:pPr>
        <w:spacing w:after="40"/>
        <w:ind w:left="680"/>
      </w:pPr>
      <w:r>
        <w:rPr>
          <w:rFonts w:ascii="宋体" w:hAnsi="宋体" w:eastAsia="宋体"/>
          <w:b w:val="0"/>
          <w:i w:val="0"/>
          <w:color w:val="555555"/>
          <w:sz w:val="20"/>
        </w:rPr>
        <w:t xml:space="preserve">    ▸ 每层对应一类成本：网络请求、下载带宽、CPU 计算。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后端开发工程师 · 第 3 题：JWT 鉴权流程？token 放哪里？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登录签发（HS256+密钥+exp）→ 前端 localStorage → 请求头 Bearer → 依赖注入验签。</w:t>
      </w:r>
    </w:p>
    <w:p>
      <w:pPr>
        <w:spacing w:after="40"/>
        <w:ind w:left="680"/>
      </w:pPr>
      <w:r>
        <w:rPr>
          <w:rFonts w:ascii="宋体" w:hAnsi="宋体" w:eastAsia="宋体"/>
          <w:b w:val="0"/>
          <w:i w:val="0"/>
          <w:color w:val="555555"/>
          <w:sz w:val="20"/>
        </w:rPr>
        <w:t xml:space="preserve">    ▸ 注意：localStorage 有 XSS 风险，更安全用 HttpOnly Cookie；本项目权衡后选 localStorage（纯前端项目+简单部署）。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后端开发工程师 · 第 4 题：密码为什么要 bcrypt？和 SHA256 区别？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SHA256 快速可并行，GPU 可暴力破解；bcrypt 慢（加盐+迭代），成本可控地高。</w:t>
      </w:r>
    </w:p>
    <w:p>
      <w:pPr>
        <w:spacing w:after="40"/>
        <w:ind w:left="680"/>
      </w:pPr>
      <w:r>
        <w:rPr>
          <w:rFonts w:ascii="宋体" w:hAnsi="宋体" w:eastAsia="宋体"/>
          <w:b w:val="0"/>
          <w:i w:val="0"/>
          <w:color w:val="555555"/>
          <w:sz w:val="20"/>
        </w:rPr>
        <w:t xml:space="preserve">    ▸ 实现：gensalt + hashpw；验证 checkpw。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后端开发工程师 · 第 5 题：接口突然 500，你怎么排查？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① 看后端日志定位异常栈；② 检查端口残留（Windows 多 uvicorn 进程同端口，旧进程跑旧代码 → 用 psutil 脚本一键清端口重启）；③ 检查缓存坏数据；④ 检查模型/字段迁移。</w:t>
      </w:r>
    </w:p>
    <w:p>
      <w:pPr>
        <w:spacing w:after="40"/>
        <w:ind w:left="680"/>
      </w:pPr>
      <w:r>
        <w:rPr>
          <w:rFonts w:ascii="宋体" w:hAnsi="宋体" w:eastAsia="宋体"/>
          <w:b w:val="0"/>
          <w:i w:val="0"/>
          <w:color w:val="555555"/>
          <w:sz w:val="20"/>
        </w:rPr>
        <w:t xml:space="preserve">    ▸ 本项目沉淀了 restart_backend.py 一键清理工具。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后端开发工程师 · 第 6 题：SQLite 和 PostgreSQL 怎么选？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开发期 SQLite：零配置、单文件、够用；生产 PostgreSQL：并发、JSON、扩展、运维成熟。</w:t>
      </w:r>
    </w:p>
    <w:p>
      <w:pPr>
        <w:spacing w:after="40"/>
        <w:ind w:left="680"/>
      </w:pPr>
      <w:r>
        <w:rPr>
          <w:rFonts w:ascii="宋体" w:hAnsi="宋体" w:eastAsia="宋体"/>
          <w:b w:val="0"/>
          <w:i w:val="0"/>
          <w:color w:val="555555"/>
          <w:sz w:val="20"/>
        </w:rPr>
        <w:t xml:space="preserve">    ▸ 项目用 SQLAlchemy 抽象层，切换只改 DATABASE_URL。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后端开发工程师 · 第 7 题：如何设计一个高可用接口（限流+兜底）？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限流（用户级）、缓存（防穿透/雪崩/击穿）、超时控制（按接口特征）、异常兜底（{code:500} + 日志）、降级链（XGBoost→rule_v1→提示）。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简历亮点建议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 w:val="0"/>
          <w:i w:val="0"/>
          <w:sz w:val="21"/>
        </w:rPr>
        <w:t>FastAPI 分层架构 + 三级缓存 + 自动迁移，日处理 50-100MB 级遥测数据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 w:val="0"/>
          <w:i w:val="0"/>
          <w:sz w:val="21"/>
        </w:rPr>
        <w:t>实现 JWT 鉴权 + bcrypt 密码安全，沉淀端口残留自愈工具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8.4  前端开发工程师 岗位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面试官关注点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 w:val="0"/>
          <w:i w:val="0"/>
          <w:sz w:val="21"/>
        </w:rPr>
        <w:t>Vue3 响应式原理、组件通信、状态管理、性能优化、工程化（Vite）、可视化（ECharts）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核心面试题（含答题要点）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前端开发工程师 · 第 1 题：Vue3 响应式原理？ref 和 reactive 底层区别？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Vue3 用 Proxy 拦截对象读写（惰性追踪）；ref 底层也是 reactive（value 属性），基础类型用 ref 包装成对象。</w:t>
      </w:r>
    </w:p>
    <w:p>
      <w:pPr>
        <w:spacing w:after="40"/>
        <w:ind w:left="680"/>
      </w:pPr>
      <w:r>
        <w:rPr>
          <w:rFonts w:ascii="宋体" w:hAnsi="宋体" w:eastAsia="宋体"/>
          <w:b w:val="0"/>
          <w:i w:val="0"/>
          <w:color w:val="555555"/>
          <w:sz w:val="20"/>
        </w:rPr>
        <w:t xml:space="preserve">    ▸ 与 Vue2 的 Object.defineProperty 对比：Vue3 支持新增属性/数组索引响应式、性能更好。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前端开发工程师 · 第 2 题：组件间通信有哪些方式？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props/emit（父子）、v-model（表单双向）、provide/inject（跨层级）、Pinia（全局状态）、event bus（不推荐）。</w:t>
      </w:r>
    </w:p>
    <w:p>
      <w:pPr>
        <w:spacing w:after="40"/>
        <w:ind w:left="680"/>
      </w:pPr>
      <w:r>
        <w:rPr>
          <w:rFonts w:ascii="宋体" w:hAnsi="宋体" w:eastAsia="宋体"/>
          <w:b w:val="0"/>
          <w:i w:val="0"/>
          <w:color w:val="555555"/>
          <w:sz w:val="20"/>
        </w:rPr>
        <w:t xml:space="preserve">    ▸ 本项目：车手选择状态放 Pinia，页面间切换保持。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前端开发工程师 · 第 3 题：v-for 为什么要 key？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diff 算法用 key 识别节点复用：没有 key 用索引，列表中间插入/删除时复用错乱（输入框状态错位）。</w:t>
      </w:r>
    </w:p>
    <w:p>
      <w:pPr>
        <w:spacing w:after="40"/>
        <w:ind w:left="680"/>
      </w:pPr>
      <w:r>
        <w:rPr>
          <w:rFonts w:ascii="宋体" w:hAnsi="宋体" w:eastAsia="宋体"/>
          <w:b w:val="0"/>
          <w:i w:val="0"/>
          <w:color w:val="555555"/>
          <w:sz w:val="20"/>
        </w:rPr>
        <w:t xml:space="preserve">    ▸ key 必须唯一且稳定（不要用 index 当 key 的场景：列表可排序时）。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前端开发工程师 · 第 4 题：首屏加载优化怎么做？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① 路由懒加载（动态 import 拆包）；② 组件按需引入（Element Plus unplugin）；③ 图片懒加载；④ 减少依赖体积（ECharts 按需）；⑤ gzip。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前端开发工程师 · 第 5 题：ECharts 大数据量怎么优化？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采样（300 点/车手）、showSymbol:false、large:true、tooltip trigger:axis、关闭动画、echarts.connect 联动复用渲染。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前端开发工程师 · 第 6 题：axios 拦截器在项目里做了什么？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请求：附加 JWT；响应：统一解包 data + 统一错误提示 + 双格式兼容（Ergast 无 code vs FastF1 有 code）。</w:t>
      </w:r>
    </w:p>
    <w:p>
      <w:pPr>
        <w:spacing w:after="40"/>
        <w:ind w:left="680"/>
      </w:pPr>
      <w:r>
        <w:rPr>
          <w:rFonts w:ascii="宋体" w:hAnsi="宋体" w:eastAsia="宋体"/>
          <w:b w:val="0"/>
          <w:i w:val="0"/>
          <w:color w:val="555555"/>
          <w:sz w:val="20"/>
        </w:rPr>
        <w:t xml:space="preserve">    ▸ 工程价值：业务代码不再重复处理 token/错误/解包。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简历亮点建议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 w:val="0"/>
          <w:i w:val="0"/>
          <w:sz w:val="21"/>
        </w:rPr>
        <w:t>Vue3 + Vite + Pinia + Element Plus 全量前端，含 ECharts 遥测三图联动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 w:val="0"/>
          <w:i w:val="0"/>
          <w:sz w:val="21"/>
        </w:rPr>
        <w:t>封装请求拦截器/Composables/全局常量，沉淀分站锁定与年份统一全局优化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8.5  全栈开发工程师 岗位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面试官关注点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 w:val="0"/>
          <w:i w:val="0"/>
          <w:sz w:val="21"/>
        </w:rPr>
        <w:t>端到端链路、技术选型权衡、前后端契约、部署、调试排错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核心面试题（含答题要点）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全栈开发工程师 · 第 1 题：从输入 URL 到页面渲染，这个项目发生了什么？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浏览器请求 → Vite proxy（开发）→ FastAPI 路由 → 数据源层（三级缓存）→ Ergast/FastF1 → 原生类型 JSON → 前端 axios 拦截器 → Pinia → 组件渲染 ECharts。</w:t>
      </w:r>
    </w:p>
    <w:p>
      <w:pPr>
        <w:spacing w:after="40"/>
        <w:ind w:left="680"/>
      </w:pPr>
      <w:r>
        <w:rPr>
          <w:rFonts w:ascii="宋体" w:hAnsi="宋体" w:eastAsia="宋体"/>
          <w:b w:val="0"/>
          <w:i w:val="0"/>
          <w:color w:val="555555"/>
          <w:sz w:val="20"/>
        </w:rPr>
        <w:t xml:space="preserve">    ▸ 强调：能讲清楚每一环的职责与失败降级。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全栈开发工程师 · 第 2 题：前后端联调遇到 CORS 错误怎么排查？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关键认知：FastAPI 500 不附加 CORS 头，浏览器误报跨域。排查顺序：后端日志 → 状态码 → 预检 OPTIONS → 白名单端口（5173/5174）。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全栈开发工程师 · 第 3 题：你怎么做技术选型？（以本项目为例）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后端 FastAPI（类型校验+文档自动生成）vs Flask；前端 Vue3（中文文档+组件库）vs React（JSX/Hooks 门槛高，先 Vue 出成果）；原型 Streamlit vs 正式 Vue3；预测 XGBoost vs 深度学习（数据量小、可解释）。</w:t>
      </w:r>
    </w:p>
    <w:p>
      <w:pPr>
        <w:spacing w:after="40"/>
        <w:ind w:left="680"/>
      </w:pPr>
      <w:r>
        <w:rPr>
          <w:rFonts w:ascii="宋体" w:hAnsi="宋体" w:eastAsia="宋体"/>
          <w:b w:val="0"/>
          <w:i w:val="0"/>
          <w:color w:val="555555"/>
          <w:sz w:val="20"/>
        </w:rPr>
        <w:t xml:space="preserve">    ▸ 体现「按场景权衡，不为炫技选型」。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全栈开发工程师 · 第 4 题：部署流程是什么？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前端 npm run build → 静态文件；后端 uvicorn；数据库 SQLite 文件；环境用 conda + requirements.txt 复现；生产可 Docker 化 + Nginx 反代。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全栈开发工程师 · 第 5 题：讲一个你印象最深的 Bug 及解决过程？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候选：① 端口残留（多 uvicorn 同端口，旧代码随机响应）→ psutil 脚本根治；② 坏缓存（trackmap 0 点缓存 7 天）→ 删缓存+写入前校验；③ User 加字段未迁移登录 500 → _auto_migrate；④ FastF1 3.8 无 Distance 列 → 归一化索引。</w:t>
      </w:r>
    </w:p>
    <w:p>
      <w:pPr>
        <w:spacing w:after="40"/>
        <w:ind w:left="680"/>
      </w:pPr>
      <w:r>
        <w:rPr>
          <w:rFonts w:ascii="宋体" w:hAnsi="宋体" w:eastAsia="宋体"/>
          <w:b w:val="0"/>
          <w:i w:val="0"/>
          <w:color w:val="555555"/>
          <w:sz w:val="20"/>
        </w:rPr>
        <w:t xml:space="preserve">    ▸ 用 STAR 讲：现象 → 排查 → 根因 → 修复 → 沉淀规范。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简历亮点建议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 w:val="0"/>
          <w:i w:val="0"/>
          <w:sz w:val="21"/>
        </w:rPr>
        <w:t>独立完成 FastAPI+Vue3+XGBoost 全栈项目：数据管道、鉴权、Fantasy、AI 预测全覆盖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 w:val="0"/>
          <w:i w:val="0"/>
          <w:sz w:val="21"/>
        </w:rPr>
        <w:t>沉淀 20+ 踩坑经验（端口残留/坏缓存/迁移/版本兼容），输出 13 份学习文档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8.6  AI/ML 工程师 岗位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面试官关注点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 w:val="0"/>
          <w:i w:val="0"/>
          <w:sz w:val="21"/>
        </w:rPr>
        <w:t>机器学习全流程（数据→特征→训练→评估→部署）、不平衡处理、可解释性、模型服务化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核心面试题（含答题要点）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AI/ML 工程师 · 第 1 题：完整讲一遍你的机器学习项目？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问题：F1 分站冠军预测（20 车手多分类，不平衡 1:19）。</w:t>
      </w:r>
    </w:p>
    <w:p>
      <w:pPr>
        <w:spacing w:after="40"/>
        <w:ind w:left="680"/>
      </w:pPr>
      <w:r>
        <w:rPr>
          <w:rFonts w:ascii="宋体" w:hAnsi="宋体" w:eastAsia="宋体"/>
          <w:b w:val="0"/>
          <w:i w:val="0"/>
          <w:color w:val="555555"/>
          <w:sz w:val="20"/>
        </w:rPr>
        <w:t xml:space="preserve">    ▸ 数据：Ergast 2018-2025，173 场 3458 行；特征：19 个 6 组（状态/排位/车队/赛道/赛季/环境）。</w:t>
      </w:r>
    </w:p>
    <w:p>
      <w:pPr>
        <w:spacing w:after="40"/>
        <w:ind w:left="680"/>
      </w:pPr>
      <w:r>
        <w:rPr>
          <w:rFonts w:ascii="宋体" w:hAnsi="宋体" w:eastAsia="宋体"/>
          <w:b w:val="0"/>
          <w:i w:val="0"/>
          <w:color w:val="555555"/>
          <w:sz w:val="20"/>
        </w:rPr>
        <w:t xml:space="preserve">    ▸ 模型：XGBoost（max_depth=4, 150 树, scale_pos_weight=19）；时间序列 CV 逐年滚动。</w:t>
      </w:r>
    </w:p>
    <w:p>
      <w:pPr>
        <w:spacing w:after="40"/>
        <w:ind w:left="680"/>
      </w:pPr>
      <w:r>
        <w:rPr>
          <w:rFonts w:ascii="宋体" w:hAnsi="宋体" w:eastAsia="宋体"/>
          <w:b w:val="0"/>
          <w:i w:val="0"/>
          <w:color w:val="555555"/>
          <w:sz w:val="20"/>
        </w:rPr>
        <w:t xml:space="preserve">    ▸ 评估：Top-1 41.67%（规则 33.33%）、Log Loss/Brier/NDCG 全面领先。</w:t>
      </w:r>
    </w:p>
    <w:p>
      <w:pPr>
        <w:spacing w:after="40"/>
        <w:ind w:left="680"/>
      </w:pPr>
      <w:r>
        <w:rPr>
          <w:rFonts w:ascii="宋体" w:hAnsi="宋体" w:eastAsia="宋体"/>
          <w:b w:val="0"/>
          <w:i w:val="0"/>
          <w:color w:val="555555"/>
          <w:sz w:val="20"/>
        </w:rPr>
        <w:t xml:space="preserve">    ▸ 部署：懒加载单例 + softmax 概率 + SHAP 解释 + rule_v1 降级。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AI/ML 工程师 · 第 2 题：数据泄漏是什么？你的项目怎么防的？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特征含未来信息。本项目用 groupby+shift(1)+cumsum 保证特征截止上一场，本场结果仅作 label。</w:t>
      </w:r>
    </w:p>
    <w:p>
      <w:pPr>
        <w:spacing w:after="40"/>
        <w:ind w:left="680"/>
      </w:pPr>
      <w:r>
        <w:rPr>
          <w:rFonts w:ascii="宋体" w:hAnsi="宋体" w:eastAsia="宋体"/>
          <w:b w:val="0"/>
          <w:i w:val="0"/>
          <w:color w:val="555555"/>
          <w:sz w:val="20"/>
        </w:rPr>
        <w:t xml:space="preserve">    ▸ 强调：泄漏让训练评估虚高、线上失效，是最隐蔽的错误。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AI/ML 工程师 · 第 3 题：类别不平衡怎么处理？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数据层：过采样/欠采样（SMOTE）；算法层：class_weight/scale_pos_weight（本项目 19）；评估层：用 Log Loss/Brier/AUC 而非准确率。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AI/ML 工程师 · 第 4 题：XGBoost vs LightGBM 怎么选？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都是 GBDT 改进：XGBoost 预排序+正则成熟稳定、文档全；LightGBM 直方图算法更快、内存省、支持类别特征，大数据量时更优。本项目数据量小，选 XGBoost 稳定优先。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AI/ML 工程师 · 第 5 题：SHAP 是什么？怎么用？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Shapley 值量化每个特征对单次预测的贡献（可加性、正负号表示方向）。</w:t>
      </w:r>
    </w:p>
    <w:p>
      <w:pPr>
        <w:spacing w:after="40"/>
        <w:ind w:left="680"/>
      </w:pPr>
      <w:r>
        <w:rPr>
          <w:rFonts w:ascii="宋体" w:hAnsi="宋体" w:eastAsia="宋体"/>
          <w:b w:val="0"/>
          <w:i w:val="0"/>
          <w:color w:val="555555"/>
          <w:sz w:val="20"/>
        </w:rPr>
        <w:t xml:space="preserve">    ▸ TreeExplainer 高效计算；本项目对每位车手返回 top-3 特征贡献，前端条形图展示。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AI/ML 工程师 · 第 6 题：模型怎么上线？线上与训练如何保持一致？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模型存 JSON → 服务懒加载单例；特征构建复用同一份工程代码 + 列名快照；降级链保证可用性。</w:t>
      </w:r>
    </w:p>
    <w:p>
      <w:pPr>
        <w:spacing w:after="40"/>
        <w:ind w:left="680"/>
      </w:pPr>
      <w:r>
        <w:rPr>
          <w:rFonts w:ascii="宋体" w:hAnsi="宋体" w:eastAsia="宋体"/>
          <w:b w:val="0"/>
          <w:i w:val="0"/>
          <w:color w:val="555555"/>
          <w:sz w:val="20"/>
        </w:rPr>
        <w:t xml:space="preserve">    ▸ 一致性要点：列名/顺序一致、特征逻辑一致、预处理参数（如归一化）持久化。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AI/ML 工程师 · 第 7 题：怎么评估你的模型值不值得上线？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对比基线（规则模型）：4/5 指标领先且 Top-1 提升 8.3pp → 值得；同时保留 fallback 控制风险。</w:t>
      </w:r>
    </w:p>
    <w:p>
      <w:pPr>
        <w:spacing w:after="40"/>
        <w:ind w:left="680"/>
      </w:pPr>
      <w:r>
        <w:rPr>
          <w:rFonts w:ascii="宋体" w:hAnsi="宋体" w:eastAsia="宋体"/>
          <w:b w:val="0"/>
          <w:i w:val="0"/>
          <w:color w:val="555555"/>
          <w:sz w:val="20"/>
        </w:rPr>
        <w:t xml:space="preserve">    ▸ 业务指标：预测命中率影响用户信任与 Fantasy 玩法公平。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3E6BA8"/>
          <w:sz w:val="23"/>
        </w:rPr>
        <w:t>简历亮点建议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 w:val="0"/>
          <w:i w:val="0"/>
          <w:sz w:val="21"/>
        </w:rPr>
        <w:t>构建 F1 冠军预测 XGBoost 模型：19 特征工程（防泄漏）、时间序列 CV、Top-1 41.67%</w:t>
      </w:r>
    </w:p>
    <w:p>
      <w:pPr>
        <w:pStyle w:val="ListBullet"/>
        <w:spacing w:after="40" w:line="300" w:lineRule="auto"/>
      </w:pPr>
      <w:r>
        <w:rPr>
          <w:rFonts w:ascii="宋体" w:hAnsi="宋体" w:eastAsia="宋体"/>
          <w:b w:val="0"/>
          <w:i w:val="0"/>
          <w:sz w:val="21"/>
        </w:rPr>
        <w:t>实现 SHAP 可解释推理服务 + 三级降级链，形成「数据→模型→解释→产品」闭环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2E598C"/>
          <w:sz w:val="27"/>
        </w:rPr>
        <w:t>8.7  通用高频题（所有岗位）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为什么做这个 F1 项目？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① 兴趣驱动（F1 数据爱好者）→ 学得下去；② 覆盖全栈+AI 全链路（前后端/数据库/ML/可视化）→ 简历级项目；③ 数据源真实（Ergast/FastF1 官方）→ 非 toy project。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项目里你最有成就感/最困难的部分？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可选：XGBoost 迁移（Top-1 33%→41.67%）、坏缓存排查（trackmap 0 点 7 天）、FastF1 3.8 无 Distance 列适配。讲清楚难点与解决过程即可。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这个项目还有什么可以改进的？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① 实时数据（正赛实时遥测流）；② PostgreSQL + Redis 生产化；③ 模型升级（LightGBM/深度学习/特征扩充天气）；④ Docker + CI/CD 部署；⑤ 移动端适配。体现成长性思维。</w:t>
      </w:r>
    </w:p>
    <w:p>
      <w:pPr>
        <w:spacing w:before="100" w:after="40" w:line="300" w:lineRule="auto"/>
      </w:pPr>
      <w:r>
        <w:rPr>
          <w:rFonts w:ascii="微软雅黑" w:hAnsi="微软雅黑" w:eastAsia="微软雅黑"/>
          <w:b/>
          <w:i w:val="0"/>
          <w:color w:val="B04A2E"/>
          <w:sz w:val="21"/>
        </w:rPr>
        <w:t>Q：</w:t>
      </w:r>
      <w:r>
        <w:rPr>
          <w:rFonts w:ascii="宋体" w:hAnsi="宋体" w:eastAsia="宋体"/>
          <w:b/>
          <w:i w:val="0"/>
          <w:sz w:val="21"/>
        </w:rPr>
        <w:t>你平时怎么学习新技术？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2E6B4A"/>
          <w:sz w:val="21"/>
        </w:rPr>
        <w:t>A：</w:t>
      </w:r>
      <w:r>
        <w:rPr>
          <w:rFonts w:ascii="宋体" w:hAnsi="宋体" w:eastAsia="宋体"/>
          <w:b w:val="0"/>
          <w:i w:val="0"/>
          <w:sz w:val="21"/>
        </w:rPr>
        <w:t>「项目驱动 + 文档沉淀」：每阶段写知识点文档（概念+代码+踩坑+面试问答），已产出 13 份；遇到报错先看官方文档与源码，再结合社区经验。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